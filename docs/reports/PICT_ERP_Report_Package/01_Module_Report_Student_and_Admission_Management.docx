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header1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settings.xml" ContentType="application/vnd.openxmlformats-officedocument.wordprocessingml.settings+xml"/>
  <Override PartName="/word/footer13.xml" ContentType="application/vnd.openxmlformats-officedocument.wordprocessingml.footer+xml"/>
  <Override PartName="/word/numbering.xml" ContentType="application/vnd.openxmlformats-officedocument.wordprocessingml.numbering+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header1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13.xml" ContentType="application/vnd.openxmlformats-officedocument.wordprocessingml.header+xml"/>
  <Override PartName="/word/header4.xml" ContentType="application/vnd.openxmlformats-officedocument.wordprocessingml.header+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footer8.xml" ContentType="application/vnd.openxmlformats-officedocument.wordprocessingml.footer+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0"/>
        <w:jc w:val="center"/>
        <w:rPr/>
      </w:pPr>
      <w:r>
        <w:rPr>
          <w:rFonts w:eastAsia="Times New Roman" w:cs="Times New Roman"/>
          <w:b/>
          <w:sz w:val="28"/>
        </w:rPr>
        <w:t>A</w:t>
      </w:r>
    </w:p>
    <w:p>
      <w:pPr>
        <w:pStyle w:val="Normal"/>
        <w:spacing w:lineRule="auto" w:line="240" w:before="0" w:after="200"/>
        <w:jc w:val="center"/>
        <w:rPr/>
      </w:pPr>
      <w:r>
        <w:rPr>
          <w:rFonts w:eastAsia="Times New Roman" w:cs="Times New Roman"/>
          <w:b/>
          <w:sz w:val="28"/>
        </w:rPr>
        <w:t>PROJECT BASED LEARNING</w:t>
      </w:r>
    </w:p>
    <w:p>
      <w:pPr>
        <w:pStyle w:val="Normal"/>
        <w:spacing w:lineRule="auto" w:line="240" w:before="0" w:after="160"/>
        <w:jc w:val="center"/>
        <w:rPr/>
      </w:pPr>
      <w:r>
        <w:rPr>
          <w:rFonts w:eastAsia="Times New Roman" w:cs="Times New Roman"/>
          <w:b/>
          <w:sz w:val="24"/>
        </w:rPr>
        <w:t>ON</w:t>
      </w:r>
    </w:p>
    <w:p>
      <w:pPr>
        <w:pStyle w:val="Normal"/>
        <w:spacing w:lineRule="auto" w:line="240" w:before="0" w:after="100"/>
        <w:jc w:val="center"/>
        <w:rPr/>
      </w:pPr>
      <w:r>
        <w:rPr>
          <w:rFonts w:eastAsia="Times New Roman" w:cs="Times New Roman"/>
          <w:b/>
          <w:sz w:val="28"/>
        </w:rPr>
        <w:t>“</w:t>
      </w:r>
      <w:r>
        <w:rPr>
          <w:rFonts w:eastAsia="Times New Roman" w:cs="Times New Roman"/>
          <w:b/>
          <w:sz w:val="28"/>
        </w:rPr>
        <w:t>Student and Admission Management — University ERP”</w:t>
      </w:r>
    </w:p>
    <w:p>
      <w:pPr>
        <w:pStyle w:val="Normal"/>
        <w:spacing w:lineRule="auto" w:line="240" w:before="0" w:after="20"/>
        <w:jc w:val="center"/>
        <w:rPr/>
      </w:pPr>
      <w:r>
        <w:rPr>
          <w:rFonts w:eastAsia="Times New Roman" w:cs="Times New Roman"/>
          <w:sz w:val="24"/>
        </w:rPr>
        <w:t>FOR PARTIAL FULFILLMENT</w:t>
      </w:r>
    </w:p>
    <w:p>
      <w:pPr>
        <w:pStyle w:val="Normal"/>
        <w:spacing w:lineRule="auto" w:line="240" w:before="0" w:after="20"/>
        <w:jc w:val="center"/>
        <w:rPr/>
      </w:pPr>
      <w:r>
        <w:rPr>
          <w:rFonts w:eastAsia="Times New Roman" w:cs="Times New Roman"/>
          <w:sz w:val="24"/>
        </w:rPr>
        <w:t>OF THE REQUIREMENTS FOR THE</w:t>
      </w:r>
    </w:p>
    <w:p>
      <w:pPr>
        <w:pStyle w:val="Normal"/>
        <w:spacing w:lineRule="auto" w:line="240" w:before="0" w:after="20"/>
        <w:jc w:val="center"/>
        <w:rPr/>
      </w:pPr>
      <w:r>
        <w:rPr>
          <w:rFonts w:eastAsia="Times New Roman" w:cs="Times New Roman"/>
          <w:sz w:val="24"/>
        </w:rPr>
        <w:t>DATABASE MANAGEMENT SYSTEM</w:t>
      </w:r>
    </w:p>
    <w:p>
      <w:pPr>
        <w:pStyle w:val="Normal"/>
        <w:spacing w:lineRule="auto" w:line="240" w:before="0" w:after="20"/>
        <w:jc w:val="center"/>
        <w:rPr/>
      </w:pPr>
      <w:r>
        <w:rPr>
          <w:rFonts w:eastAsia="Times New Roman" w:cs="Times New Roman"/>
          <w:sz w:val="24"/>
        </w:rPr>
        <w:t>OF T.Y. B. TECH</w:t>
      </w:r>
    </w:p>
    <w:p>
      <w:pPr>
        <w:pStyle w:val="Normal"/>
        <w:spacing w:lineRule="auto" w:line="240" w:before="200" w:after="20"/>
        <w:jc w:val="center"/>
        <w:rPr/>
      </w:pPr>
      <w:r>
        <w:rPr>
          <w:rFonts w:eastAsia="Times New Roman" w:cs="Times New Roman"/>
          <w:sz w:val="24"/>
        </w:rPr>
        <w:t>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roll no. 3; use official record]]</w:t>
            </w:r>
          </w:p>
        </w:tc>
      </w:tr>
    </w:tbl>
    <w:p>
      <w:pPr>
        <w:pStyle w:val="Normal"/>
        <w:spacing w:lineRule="auto" w:line="240" w:before="200" w:after="20"/>
        <w:jc w:val="center"/>
        <w:rPr/>
      </w:pPr>
      <w:r>
        <w:rPr>
          <w:rFonts w:eastAsia="Times New Roman" w:cs="Times New Roman"/>
          <w:b/>
          <w:sz w:val="28"/>
        </w:rPr>
        <w:t>GUIDE</w:t>
      </w:r>
    </w:p>
    <w:p>
      <w:pPr>
        <w:pStyle w:val="Normal"/>
        <w:spacing w:lineRule="auto" w:line="240" w:before="0" w:after="100"/>
        <w:jc w:val="center"/>
        <w:rPr/>
      </w:pPr>
      <w:r>
        <w:rPr>
          <w:rFonts w:eastAsia="Times New Roman" w:cs="Times New Roman"/>
          <w:b/>
          <w:sz w:val="24"/>
        </w:rPr>
        <w:t>[[TO BE PROVIDED: guide name; confirm with department]]</w:t>
      </w:r>
    </w:p>
    <w:p>
      <w:pPr>
        <w:pStyle w:val="Normal"/>
        <w:spacing w:lineRule="auto" w:line="240" w:before="0" w:after="120"/>
        <w:jc w:val="center"/>
        <w:rPr/>
      </w:pPr>
      <w:r>
        <w:rPr/>
        <w:drawing>
          <wp:inline distT="0" distB="0" distL="0" distR="0">
            <wp:extent cx="914400" cy="9340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914400" cy="934085"/>
                    </a:xfrm>
                    <a:prstGeom prst="rect">
                      <a:avLst/>
                    </a:prstGeom>
                    <a:noFill/>
                  </pic:spPr>
                </pic:pic>
              </a:graphicData>
            </a:graphic>
          </wp:inline>
        </w:drawing>
      </w:r>
    </w:p>
    <w:p>
      <w:pPr>
        <w:pStyle w:val="Normal"/>
        <w:spacing w:lineRule="auto" w:line="240" w:before="0" w:after="20"/>
        <w:jc w:val="center"/>
        <w:rPr/>
      </w:pPr>
      <w:r>
        <w:rPr>
          <w:rFonts w:eastAsia="Times New Roman" w:cs="Times New Roman"/>
          <w:b/>
          <w:sz w:val="24"/>
        </w:rPr>
        <w:t>DEPARTMENT OF</w:t>
      </w:r>
    </w:p>
    <w:p>
      <w:pPr>
        <w:pStyle w:val="Normal"/>
        <w:spacing w:lineRule="auto" w:line="240" w:before="0" w:after="20"/>
        <w:jc w:val="center"/>
        <w:rPr/>
      </w:pPr>
      <w:r>
        <w:rPr>
          <w:rFonts w:eastAsia="Times New Roman" w:cs="Times New Roman"/>
          <w:b/>
          <w:sz w:val="24"/>
        </w:rPr>
        <w:t>ELECTRONICS AND TELECOMMUNICATION ENGINEERING</w:t>
      </w:r>
    </w:p>
    <w:p>
      <w:pPr>
        <w:pStyle w:val="Normal"/>
        <w:spacing w:lineRule="auto" w:line="240" w:before="0" w:after="20"/>
        <w:jc w:val="center"/>
        <w:rPr/>
      </w:pPr>
      <w:r>
        <w:rPr>
          <w:rFonts w:eastAsia="Times New Roman" w:cs="Times New Roman"/>
          <w:b/>
          <w:sz w:val="24"/>
        </w:rPr>
        <w:t>PUNE INSTITUTE OF COMPUTER TECHNOLOGY</w:t>
      </w:r>
    </w:p>
    <w:p>
      <w:pPr>
        <w:pStyle w:val="Normal"/>
        <w:spacing w:lineRule="auto" w:line="240" w:before="0" w:after="20"/>
        <w:jc w:val="center"/>
        <w:rPr/>
      </w:pPr>
      <w:r>
        <w:rPr>
          <w:rFonts w:eastAsia="Times New Roman" w:cs="Times New Roman"/>
          <w:b/>
          <w:sz w:val="24"/>
        </w:rPr>
        <w:t>PUNE – 43</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280" w:after="0"/>
        <w:jc w:val="center"/>
        <w:rPr/>
      </w:pPr>
      <w:r>
        <w:rPr>
          <w:rFonts w:eastAsia="Times New Roman" w:cs="Times New Roman"/>
          <w:b/>
          <w:sz w:val="24"/>
        </w:rPr>
        <w:t>ACADEMIC YEAR: 2026-2027</w:t>
      </w:r>
    </w:p>
    <w:p>
      <w:pPr>
        <w:pStyle w:val="Normal"/>
        <w:spacing w:lineRule="auto" w:line="240" w:before="0" w:after="40"/>
        <w:jc w:val="center"/>
        <w:rPr/>
      </w:pPr>
      <w:r>
        <w:rPr>
          <w:rFonts w:eastAsia="Times New Roman" w:cs="Times New Roman"/>
          <w:b/>
          <w:sz w:val="24"/>
        </w:rPr>
        <w:t>Department of Electronics and Telecommunication Engineering</w:t>
      </w:r>
    </w:p>
    <w:p>
      <w:pPr>
        <w:pStyle w:val="Normal"/>
        <w:spacing w:lineRule="auto" w:line="240" w:before="0" w:after="280"/>
        <w:jc w:val="center"/>
        <w:rPr/>
      </w:pPr>
      <w:r>
        <w:rPr>
          <w:rFonts w:eastAsia="Times New Roman" w:cs="Times New Roman"/>
          <w:b/>
          <w:sz w:val="24"/>
        </w:rPr>
        <w:t>Pune Institute of Computer Technology, Pune – 43</w:t>
      </w:r>
    </w:p>
    <w:p>
      <w:pPr>
        <w:pStyle w:val="Normal"/>
        <w:spacing w:lineRule="auto" w:line="240" w:before="0" w:after="360"/>
        <w:jc w:val="center"/>
        <w:rPr/>
      </w:pPr>
      <w:r>
        <w:rPr>
          <w:rFonts w:eastAsia="Times New Roman" w:cs="Times New Roman"/>
          <w:b/>
          <w:sz w:val="28"/>
          <w:u w:val="single"/>
        </w:rPr>
        <w:t>CERTIFICATE</w:t>
      </w:r>
    </w:p>
    <w:p>
      <w:pPr>
        <w:pStyle w:val="Normal"/>
        <w:spacing w:lineRule="auto" w:line="240" w:before="0" w:after="100"/>
        <w:jc w:val="center"/>
        <w:rPr/>
      </w:pPr>
      <w:r>
        <w:rPr>
          <w:rFonts w:eastAsia="Times New Roman" w:cs="Times New Roman"/>
          <w:sz w:val="24"/>
        </w:rPr>
        <w:t>This is to certify that the Mini Project Report entitled</w:t>
      </w:r>
    </w:p>
    <w:p>
      <w:pPr>
        <w:pStyle w:val="Normal"/>
        <w:spacing w:lineRule="auto" w:line="240" w:before="0" w:after="100"/>
        <w:jc w:val="center"/>
        <w:rPr/>
      </w:pPr>
      <w:r>
        <w:rPr>
          <w:rFonts w:eastAsia="Times New Roman" w:cs="Times New Roman"/>
          <w:b/>
          <w:sz w:val="24"/>
        </w:rPr>
        <w:t>Student and Admission Management — University ERP</w:t>
      </w:r>
    </w:p>
    <w:p>
      <w:pPr>
        <w:pStyle w:val="Normal"/>
        <w:spacing w:lineRule="auto" w:line="240" w:before="0" w:after="200"/>
        <w:jc w:val="center"/>
        <w:rPr/>
      </w:pPr>
      <w:r>
        <w:rPr>
          <w:rFonts w:eastAsia="Times New Roman" w:cs="Times New Roman"/>
          <w:sz w:val="24"/>
        </w:rPr>
        <w:t>has been successfully completed by</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760"/>
        <w:gridCol w:w="3599"/>
      </w:tblGrid>
      <w:tr>
        <w:trPr/>
        <w:tc>
          <w:tcPr>
            <w:tcW w:w="5760" w:type="dxa"/>
            <w:tcBorders/>
          </w:tcPr>
          <w:p>
            <w:pPr>
              <w:pStyle w:val="Normal"/>
              <w:spacing w:lineRule="auto" w:line="240" w:before="0" w:after="20"/>
              <w:jc w:val="center"/>
              <w:rPr/>
            </w:pPr>
            <w:r>
              <w:rPr>
                <w:rFonts w:eastAsia="Times New Roman" w:cs="Times New Roman"/>
                <w:sz w:val="24"/>
              </w:rPr>
              <w:t>[[TO BE PROVIDED: student 1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1;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2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2; use official record]]</w:t>
            </w:r>
          </w:p>
        </w:tc>
      </w:tr>
      <w:tr>
        <w:trPr/>
        <w:tc>
          <w:tcPr>
            <w:tcW w:w="5760" w:type="dxa"/>
            <w:tcBorders/>
          </w:tcPr>
          <w:p>
            <w:pPr>
              <w:pStyle w:val="Normal"/>
              <w:spacing w:lineRule="auto" w:line="240" w:before="0" w:after="20"/>
              <w:jc w:val="center"/>
              <w:rPr/>
            </w:pPr>
            <w:r>
              <w:rPr>
                <w:rFonts w:eastAsia="Times New Roman" w:cs="Times New Roman"/>
                <w:sz w:val="24"/>
              </w:rPr>
              <w:t>[[TO BE PROVIDED: student 3 name; use official roster]]</w:t>
            </w:r>
          </w:p>
        </w:tc>
        <w:tc>
          <w:tcPr>
            <w:tcW w:w="3599" w:type="dxa"/>
            <w:tcBorders/>
          </w:tcPr>
          <w:p>
            <w:pPr>
              <w:pStyle w:val="Normal"/>
              <w:spacing w:lineRule="auto" w:line="240" w:before="0" w:after="20"/>
              <w:jc w:val="center"/>
              <w:rPr/>
            </w:pPr>
            <w:r>
              <w:rPr>
                <w:rFonts w:eastAsia="Times New Roman" w:cs="Times New Roman"/>
                <w:sz w:val="24"/>
              </w:rPr>
              <w:t>[[TO BE PROVIDED: exam no. 3; use official record]]</w:t>
            </w:r>
          </w:p>
        </w:tc>
      </w:tr>
    </w:tbl>
    <w:p>
      <w:pPr>
        <w:pStyle w:val="Normal"/>
        <w:spacing w:lineRule="auto" w:line="240" w:before="200" w:after="280"/>
        <w:jc w:val="both"/>
        <w:rPr/>
      </w:pPr>
      <w:r>
        <w:rPr>
          <w:rFonts w:eastAsia="Times New Roman" w:cs="Times New Roman"/>
          <w:sz w:val="24"/>
        </w:rPr>
        <w:t>Is Bonafide work carried out by them under the supervision of [[TO BE PROVIDED: Name of the Project Guide; confirm from guide allocation]] and it is approved for the partial fulfillment of the requirements for the Database Management Systems Course of TY BTech, E&amp;TCE, PICT, Pune.</w:t>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896"/>
        <w:gridCol w:w="4463"/>
      </w:tblGrid>
      <w:tr>
        <w:trPr/>
        <w:tc>
          <w:tcPr>
            <w:tcW w:w="4896" w:type="dxa"/>
            <w:tcBorders/>
          </w:tcPr>
          <w:p>
            <w:pPr>
              <w:pStyle w:val="Normal"/>
              <w:spacing w:lineRule="auto" w:line="240"/>
              <w:rPr/>
            </w:pPr>
            <w:r>
              <w:rPr>
                <w:rFonts w:eastAsia="Times New Roman" w:cs="Times New Roman"/>
                <w:sz w:val="24"/>
              </w:rPr>
              <w:t>[[TO BE PROVIDED: Name of the Project Guide; department to confirm]]</w:t>
              <w:br/>
              <w:t>Project Guide</w:t>
            </w:r>
          </w:p>
        </w:tc>
        <w:tc>
          <w:tcPr>
            <w:tcW w:w="4463" w:type="dxa"/>
            <w:tcBorders/>
          </w:tcPr>
          <w:p>
            <w:pPr>
              <w:pStyle w:val="Normal"/>
              <w:spacing w:lineRule="auto" w:line="240"/>
              <w:jc w:val="center"/>
              <w:rPr/>
            </w:pPr>
            <w:r>
              <w:rPr>
                <w:rFonts w:eastAsia="Times New Roman" w:cs="Times New Roman"/>
                <w:sz w:val="24"/>
              </w:rPr>
              <w:t>Dr. S. V. Gaikwad</w:t>
              <w:br/>
              <w:t>HOD, E&amp;TC Dept. of E&amp;TC</w:t>
            </w:r>
          </w:p>
        </w:tc>
      </w:tr>
    </w:tbl>
    <w:p>
      <w:pPr>
        <w:pStyle w:val="Normal"/>
        <w:spacing w:lineRule="auto" w:line="240" w:before="320" w:after="60"/>
        <w:jc w:val="left"/>
        <w:rPr/>
      </w:pPr>
      <w:r>
        <w:rPr>
          <w:rFonts w:eastAsia="Times New Roman" w:cs="Times New Roman"/>
          <w:sz w:val="24"/>
        </w:rPr>
        <w:t>Place: Pune</w:t>
      </w:r>
    </w:p>
    <w:p>
      <w:pPr>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440" w:right="1080" w:gutter="0" w:header="576" w:top="1440" w:footer="576" w:bottom="1440"/>
          <w:pgBorders w:display="allPages" w:offsetFrom="text">
            <w:top w:val="single" w:sz="4" w:space="9" w:color="000000"/>
            <w:left w:val="single" w:sz="4" w:space="9" w:color="000000"/>
            <w:bottom w:val="single" w:sz="4" w:space="9" w:color="000000"/>
            <w:right w:val="single" w:sz="4" w:space="9" w:color="000000"/>
          </w:pgBorders>
          <w:pgNumType w:fmt="decimal"/>
          <w:formProt w:val="false"/>
          <w:textDirection w:val="lrTb"/>
          <w:docGrid w:type="default" w:linePitch="360" w:charSpace="0"/>
        </w:sectPr>
        <w:pStyle w:val="Normal"/>
        <w:spacing w:lineRule="auto" w:line="240" w:before="0" w:after="0"/>
        <w:jc w:val="left"/>
        <w:rPr/>
      </w:pPr>
      <w:r>
        <w:rPr>
          <w:rFonts w:eastAsia="Times New Roman" w:cs="Times New Roman"/>
          <w:sz w:val="24"/>
        </w:rPr>
        <w:t>Date : [[TO BE PROVIDED: actual approval date; signatories must supply after review]]</w:t>
      </w:r>
    </w:p>
    <w:p>
      <w:pPr>
        <w:pStyle w:val="Normal"/>
        <w:spacing w:lineRule="auto" w:line="240" w:before="0" w:after="480"/>
        <w:jc w:val="center"/>
        <w:rPr/>
      </w:pPr>
      <w:r>
        <w:rPr>
          <w:rFonts w:eastAsia="Times New Roman" w:cs="Times New Roman"/>
          <w:b/>
          <w:sz w:val="28"/>
        </w:rPr>
        <w:t>ACKNOWLEDGEMENT</w:t>
      </w:r>
    </w:p>
    <w:p>
      <w:pPr>
        <w:pStyle w:val="Normal"/>
        <w:rPr/>
      </w:pPr>
      <w:r>
        <w:rPr>
          <w:rFonts w:eastAsia="Times New Roman" w:cs="Times New Roman"/>
          <w:sz w:val="24"/>
        </w:rPr>
        <w:t>This report acknowledges the supplied PICT templates for its institutional structure and the referenced source repository for the implementation artifacts examined. SQL definitions and design descriptions are attributed to the pinned source snapshot; original repository screenshots and historical logs are not presented as newly executed evidence.</w:t>
      </w:r>
    </w:p>
    <w:p>
      <w:pPr>
        <w:pStyle w:val="Normal"/>
        <w:rPr/>
      </w:pPr>
      <w:r>
        <w:rPr>
          <w:rFonts w:eastAsia="Times New Roman" w:cs="Times New Roman"/>
          <w:sz w:val="24"/>
        </w:rPr>
        <w:t>[[TO BE PROVIDED: verified names and contributions of guide, faculty, staff and colleagues to acknowledge; report authors must obtain confirmation from those involved before submission]]</w:t>
      </w:r>
    </w:p>
    <w:p>
      <w:pPr>
        <w:pStyle w:val="Normal"/>
        <w:spacing w:lineRule="auto" w:line="240" w:before="240" w:after="60"/>
        <w:jc w:val="right"/>
        <w:rPr/>
      </w:pPr>
      <w:r>
        <w:rPr>
          <w:rFonts w:eastAsia="Times New Roman" w:cs="Times New Roman"/>
          <w:sz w:val="24"/>
        </w:rPr>
        <w:t>[[TO BE PROVIDED: student 1 name; use official roster and confirm team size]]</w:t>
      </w:r>
    </w:p>
    <w:p>
      <w:pPr>
        <w:pStyle w:val="Normal"/>
        <w:spacing w:lineRule="auto" w:line="240" w:before="0" w:after="60"/>
        <w:jc w:val="right"/>
        <w:rPr/>
      </w:pPr>
      <w:r>
        <w:rPr>
          <w:rFonts w:eastAsia="Times New Roman" w:cs="Times New Roman"/>
          <w:sz w:val="24"/>
        </w:rPr>
        <w:t>[[TO BE PROVIDED: student 2 name; use official roster and confirm team size]]</w:t>
      </w:r>
    </w:p>
    <w:p>
      <w:pPr>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080" w:gutter="0" w:header="576" w:top="1440" w:footer="576" w:bottom="1440"/>
          <w:pgNumType w:fmt="decimal"/>
          <w:formProt w:val="false"/>
          <w:textDirection w:val="lrTb"/>
          <w:docGrid w:type="default" w:linePitch="360" w:charSpace="0"/>
        </w:sectPr>
        <w:pStyle w:val="Normal"/>
        <w:spacing w:lineRule="auto" w:line="240" w:before="0" w:after="60"/>
        <w:jc w:val="right"/>
        <w:rPr/>
      </w:pPr>
      <w:r>
        <w:rPr>
          <w:rFonts w:eastAsia="Times New Roman" w:cs="Times New Roman"/>
          <w:sz w:val="24"/>
        </w:rPr>
        <w:t>[[TO BE PROVIDED: student 3 name; use official roster and confirm team size]]</w:t>
      </w:r>
    </w:p>
    <w:p>
      <w:pPr>
        <w:pStyle w:val="Normal"/>
        <w:spacing w:lineRule="auto" w:line="240" w:before="0" w:after="280"/>
        <w:jc w:val="center"/>
        <w:rPr/>
      </w:pPr>
      <w:r>
        <w:rPr>
          <w:rFonts w:eastAsia="Times New Roman" w:cs="Times New Roman"/>
          <w:b/>
          <w:sz w:val="28"/>
        </w:rPr>
        <w:t>ABSTRACT</w:t>
      </w:r>
    </w:p>
    <w:p>
      <w:pPr>
        <w:pStyle w:val="Normal"/>
        <w:rPr/>
      </w:pPr>
      <w:r>
        <w:rPr>
          <w:rFonts w:eastAsia="Times New Roman" w:cs="Times New Roman"/>
          <w:sz w:val="24"/>
        </w:rPr>
        <w:t>This report documents the Student and Admission Management module of a university ERP using the PICT DBMS report structure for academic year 2026-2027. The module is traced from its React interface and Express routes through services and repositories to the actual relational schema and SQL programmability. Its scope, actors, business rules, data flows, keys, constraints and functional dependencies are analyzed without asserting blanket third-normal-form compliance. Exact relevant SQL definitions and invocation templates are included. Static review distinguishes implemented behavior from gaps, policy assumptions and proposed enhancements. Repository-wide backend and frontend type checks and builds passed; the backend test command found no test files. Live database, API, browser and deployment execution were not verified. Positive, negative, boundary, transaction and authorization cases therefore retain explicit evidence placeholders. The resulting editable draft supports implementation review and viva preparation, while student identities, institutional approval and executed test evidence remain to be supplied by the team.</w:t>
      </w:r>
    </w:p>
    <w:p>
      <w:pPr>
        <w:pStyle w:val="Normal"/>
        <w:spacing w:lineRule="auto" w:line="240" w:before="200" w:after="60"/>
        <w:jc w:val="right"/>
        <w:rPr/>
      </w:pPr>
      <w:r>
        <w:rPr>
          <w:rFonts w:eastAsia="Times New Roman" w:cs="Times New Roman"/>
          <w:sz w:val="24"/>
        </w:rPr>
        <w:t>[[TO BE PROVIDED: student 1 name; confirm from official roster]]</w:t>
      </w:r>
    </w:p>
    <w:p>
      <w:pPr>
        <w:pStyle w:val="Normal"/>
        <w:spacing w:lineRule="auto" w:line="240" w:before="0" w:after="60"/>
        <w:jc w:val="right"/>
        <w:rPr/>
      </w:pPr>
      <w:r>
        <w:rPr>
          <w:rFonts w:eastAsia="Times New Roman" w:cs="Times New Roman"/>
          <w:sz w:val="24"/>
        </w:rPr>
        <w:t>[[TO BE PROVIDED: student 2 name; confirm from official roster]]</w:t>
      </w:r>
    </w:p>
    <w:p>
      <w:pPr>
        <w:pStyle w:val="Normal"/>
        <w:spacing w:lineRule="auto" w:line="240" w:before="0" w:after="60"/>
        <w:jc w:val="right"/>
        <w:rPr/>
      </w:pPr>
      <w:r>
        <w:rPr>
          <w:rFonts w:eastAsia="Times New Roman" w:cs="Times New Roman"/>
          <w:sz w:val="24"/>
        </w:rPr>
        <w:t>[[TO BE PROVIDED: student 3 name; confirm from official roster]]</w:t>
      </w:r>
    </w:p>
    <w:p>
      <w:pPr>
        <w:pStyle w:val="Normal"/>
        <w:rPr/>
      </w:pPr>
      <w:r>
        <w:rPr/>
      </w:r>
      <w:r>
        <w:br w:type="page"/>
      </w:r>
    </w:p>
    <w:p>
      <w:pPr>
        <w:pStyle w:val="Normal"/>
        <w:spacing w:lineRule="auto" w:line="240" w:before="0" w:after="200"/>
        <w:jc w:val="center"/>
        <w:rPr/>
      </w:pPr>
      <w:r>
        <w:rPr>
          <w:rFonts w:eastAsia="Times New Roman" w:cs="Times New Roman"/>
          <w:b/>
          <w:sz w:val="28"/>
        </w:rPr>
        <w:t>List of figures: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"Figure Caption,1" \h</w:instrText>
          </w:r>
          <w:r>
            <w:rPr>
              <w:webHidden/>
              <w:rStyle w:val="IndexLink"/>
            </w:rPr>
            <w:fldChar w:fldCharType="separate"/>
          </w:r>
          <w:hyperlink w:anchor="__RefHeading___Toc51984_477812436">
            <w:r>
              <w:rPr>
                <w:webHidden/>
                <w:rStyle w:val="IndexLink"/>
              </w:rPr>
              <w:t>Figure 2.1 Common stack used by this module</w:t>
              <w:tab/>
              <w:t>5</w:t>
            </w:r>
          </w:hyperlink>
        </w:p>
        <w:p>
          <w:pPr>
            <w:pStyle w:val="TOC1"/>
            <w:tabs>
              <w:tab w:val="clear" w:pos="720"/>
              <w:tab w:val="right" w:pos="9385" w:leader="dot"/>
            </w:tabs>
            <w:rPr/>
          </w:pPr>
          <w:hyperlink w:anchor="__RefHeading___Toc51994_477812436">
            <w:r>
              <w:rPr>
                <w:webHidden/>
                <w:rStyle w:val="IndexLink"/>
              </w:rPr>
              <w:t>Figure 2.2 Student and Admission Management — Level 1 DFD</w:t>
              <w:tab/>
              <w:t>6</w:t>
            </w:r>
          </w:hyperlink>
        </w:p>
        <w:p>
          <w:pPr>
            <w:pStyle w:val="TOC1"/>
            <w:tabs>
              <w:tab w:val="clear" w:pos="720"/>
              <w:tab w:val="right" w:pos="9385" w:leader="dot"/>
            </w:tabs>
            <w:rPr/>
          </w:pPr>
          <w:hyperlink w:anchor="__RefHeading___Toc51992_477812436">
            <w:r>
              <w:rPr>
                <w:webHidden/>
                <w:rStyle w:val="IndexLink"/>
              </w:rPr>
              <w:t>Figure 2.3 sp_approve_admission — transaction/workflow supplement</w:t>
              <w:tab/>
              <w:t>8</w:t>
            </w:r>
          </w:hyperlink>
        </w:p>
        <w:p>
          <w:pPr>
            <w:pStyle w:val="TOC1"/>
            <w:tabs>
              <w:tab w:val="clear" w:pos="720"/>
              <w:tab w:val="right" w:pos="9385" w:leader="dot"/>
            </w:tabs>
            <w:rPr/>
          </w:pPr>
          <w:hyperlink w:anchor="__RefHeading___Toc51990_477812436">
            <w:r>
              <w:rPr>
                <w:webHidden/>
                <w:rStyle w:val="IndexLink"/>
              </w:rPr>
              <w:t>Figure 2.4 Module 1 — relational ER sheet 1/3</w:t>
              <w:tab/>
              <w:t>9</w:t>
            </w:r>
          </w:hyperlink>
        </w:p>
        <w:p>
          <w:pPr>
            <w:pStyle w:val="TOC1"/>
            <w:tabs>
              <w:tab w:val="clear" w:pos="720"/>
              <w:tab w:val="right" w:pos="9385" w:leader="dot"/>
            </w:tabs>
            <w:rPr/>
          </w:pPr>
          <w:hyperlink w:anchor="__RefHeading___Toc51988_477812436">
            <w:r>
              <w:rPr>
                <w:webHidden/>
                <w:rStyle w:val="IndexLink"/>
              </w:rPr>
              <w:t>Figure 2.5 Module 1 — relational ER sheet 2/3</w:t>
              <w:tab/>
              <w:t>10</w:t>
            </w:r>
          </w:hyperlink>
        </w:p>
        <w:p>
          <w:pPr>
            <w:pStyle w:val="TOC1"/>
            <w:tabs>
              <w:tab w:val="clear" w:pos="720"/>
              <w:tab w:val="right" w:pos="9385" w:leader="dot"/>
            </w:tabs>
            <w:rPr/>
          </w:pPr>
          <w:hyperlink w:anchor="__RefHeading___Toc51986_477812436">
            <w:r>
              <w:rPr>
                <w:webHidden/>
                <w:rStyle w:val="IndexLink"/>
              </w:rPr>
              <w:t>Figure 2.6 Module 1 — relational ER sheet 3/3</w:t>
              <w:tab/>
              <w:t>11</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List of tables:</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\t "Table Caption,1" \h</w:instrText>
          </w:r>
          <w:r>
            <w:rPr>
              <w:webHidden/>
              <w:rStyle w:val="IndexLink"/>
            </w:rPr>
            <w:fldChar w:fldCharType="separate"/>
          </w:r>
          <w:hyperlink w:anchor="__RefHeading___Toc51996_477812436">
            <w:r>
              <w:rPr>
                <w:webHidden/>
                <w:rStyle w:val="IndexLink"/>
              </w:rPr>
              <w:t>Table 1.1 Source-backed requirements and evidence boundaries</w:t>
              <w:tab/>
              <w:t>2</w:t>
            </w:r>
          </w:hyperlink>
        </w:p>
        <w:p>
          <w:pPr>
            <w:pStyle w:val="TOC1"/>
            <w:tabs>
              <w:tab w:val="clear" w:pos="720"/>
              <w:tab w:val="right" w:pos="9385" w:leader="dot"/>
            </w:tabs>
            <w:rPr/>
          </w:pPr>
          <w:hyperlink w:anchor="__RefHeading___Toc52040_477812436">
            <w:r>
              <w:rPr>
                <w:webHidden/>
                <w:rStyle w:val="IndexLink"/>
              </w:rPr>
              <w:t>Table 2.1 Module processes and integration stores</w:t>
              <w:tab/>
              <w:t>7</w:t>
            </w:r>
          </w:hyperlink>
        </w:p>
        <w:p>
          <w:pPr>
            <w:pStyle w:val="TOC1"/>
            <w:tabs>
              <w:tab w:val="clear" w:pos="720"/>
              <w:tab w:val="right" w:pos="9385" w:leader="dot"/>
            </w:tabs>
            <w:rPr/>
          </w:pPr>
          <w:hyperlink w:anchor="__RefHeading___Toc52038_477812436">
            <w:r>
              <w:rPr>
                <w:webHidden/>
                <w:rStyle w:val="IndexLink"/>
              </w:rPr>
              <w:t>Table 2.2 Shared / cross-module key contracts (not duplicated ownership)</w:t>
              <w:tab/>
              <w:t>12</w:t>
            </w:r>
          </w:hyperlink>
        </w:p>
        <w:p>
          <w:pPr>
            <w:pStyle w:val="TOC1"/>
            <w:tabs>
              <w:tab w:val="clear" w:pos="720"/>
              <w:tab w:val="right" w:pos="9385" w:leader="dot"/>
            </w:tabs>
            <w:rPr/>
          </w:pPr>
          <w:hyperlink w:anchor="__RefHeading___Toc52036_477812436">
            <w:r>
              <w:rPr>
                <w:webHidden/>
                <w:rStyle w:val="IndexLink"/>
              </w:rPr>
              <w:t>Table 2.3 students — full column dictionary</w:t>
              <w:tab/>
              <w:t>13</w:t>
            </w:r>
          </w:hyperlink>
        </w:p>
        <w:p>
          <w:pPr>
            <w:pStyle w:val="TOC1"/>
            <w:tabs>
              <w:tab w:val="clear" w:pos="720"/>
              <w:tab w:val="right" w:pos="9385" w:leader="dot"/>
            </w:tabs>
            <w:rPr/>
          </w:pPr>
          <w:hyperlink w:anchor="__RefHeading___Toc52034_477812436">
            <w:r>
              <w:rPr>
                <w:webHidden/>
                <w:rStyle w:val="IndexLink"/>
              </w:rPr>
              <w:t>Table 2.4 addresses — full column dictionary</w:t>
              <w:tab/>
              <w:t>17</w:t>
            </w:r>
          </w:hyperlink>
        </w:p>
        <w:p>
          <w:pPr>
            <w:pStyle w:val="TOC1"/>
            <w:tabs>
              <w:tab w:val="clear" w:pos="720"/>
              <w:tab w:val="right" w:pos="9385" w:leader="dot"/>
            </w:tabs>
            <w:rPr/>
          </w:pPr>
          <w:hyperlink w:anchor="__RefHeading___Toc52032_477812436">
            <w:r>
              <w:rPr>
                <w:webHidden/>
                <w:rStyle w:val="IndexLink"/>
              </w:rPr>
              <w:t>Table 2.5 guardians — full column dictionary</w:t>
              <w:tab/>
              <w:t>19</w:t>
            </w:r>
          </w:hyperlink>
        </w:p>
        <w:p>
          <w:pPr>
            <w:pStyle w:val="TOC1"/>
            <w:tabs>
              <w:tab w:val="clear" w:pos="720"/>
              <w:tab w:val="right" w:pos="9385" w:leader="dot"/>
            </w:tabs>
            <w:rPr/>
          </w:pPr>
          <w:hyperlink w:anchor="__RefHeading___Toc52030_477812436">
            <w:r>
              <w:rPr>
                <w:webHidden/>
                <w:rStyle w:val="IndexLink"/>
              </w:rPr>
              <w:t>Table 2.6 admissions — full column dictionary</w:t>
              <w:tab/>
              <w:t>21</w:t>
            </w:r>
          </w:hyperlink>
        </w:p>
        <w:p>
          <w:pPr>
            <w:pStyle w:val="TOC1"/>
            <w:tabs>
              <w:tab w:val="clear" w:pos="720"/>
              <w:tab w:val="right" w:pos="9385" w:leader="dot"/>
            </w:tabs>
            <w:rPr/>
          </w:pPr>
          <w:hyperlink w:anchor="__RefHeading___Toc52028_477812436">
            <w:r>
              <w:rPr>
                <w:webHidden/>
                <w:rStyle w:val="IndexLink"/>
              </w:rPr>
              <w:t>Table 2.7 student_documents — full column dictionary</w:t>
              <w:tab/>
              <w:t>25</w:t>
            </w:r>
          </w:hyperlink>
        </w:p>
        <w:p>
          <w:pPr>
            <w:pStyle w:val="TOC1"/>
            <w:tabs>
              <w:tab w:val="clear" w:pos="720"/>
              <w:tab w:val="right" w:pos="9385" w:leader="dot"/>
            </w:tabs>
            <w:rPr/>
          </w:pPr>
          <w:hyperlink w:anchor="__RefHeading___Toc52026_477812436">
            <w:r>
              <w:rPr>
                <w:webHidden/>
                <w:rStyle w:val="IndexLink"/>
              </w:rPr>
              <w:t>Table 2.8 student_status_history — full column dictionary</w:t>
              <w:tab/>
              <w:t>28</w:t>
            </w:r>
          </w:hyperlink>
        </w:p>
        <w:p>
          <w:pPr>
            <w:pStyle w:val="TOC1"/>
            <w:tabs>
              <w:tab w:val="clear" w:pos="720"/>
              <w:tab w:val="right" w:pos="9385" w:leader="dot"/>
            </w:tabs>
            <w:rPr/>
          </w:pPr>
          <w:hyperlink w:anchor="__RefHeading___Toc52024_477812436">
            <w:r>
              <w:rPr>
                <w:webHidden/>
                <w:rStyle w:val="IndexLink"/>
              </w:rPr>
              <w:t>Table 2.9 Relation-level candidate keys and normalization assessment</w:t>
              <w:tab/>
              <w:t>30</w:t>
            </w:r>
          </w:hyperlink>
        </w:p>
        <w:p>
          <w:pPr>
            <w:pStyle w:val="TOC1"/>
            <w:tabs>
              <w:tab w:val="clear" w:pos="720"/>
              <w:tab w:val="right" w:pos="9385" w:leader="dot"/>
            </w:tabs>
            <w:rPr/>
          </w:pPr>
          <w:hyperlink w:anchor="__RefHeading___Toc52022_477812436">
            <w:r>
              <w:rPr>
                <w:webHidden/>
                <w:rStyle w:val="IndexLink"/>
              </w:rPr>
              <w:t>Table 2.10 Student and Admission Management — exact API route/role register</w:t>
              <w:tab/>
              <w:t>46</w:t>
            </w:r>
          </w:hyperlink>
        </w:p>
        <w:p>
          <w:pPr>
            <w:pStyle w:val="TOC1"/>
            <w:tabs>
              <w:tab w:val="clear" w:pos="720"/>
              <w:tab w:val="right" w:pos="9385" w:leader="dot"/>
            </w:tabs>
            <w:rPr/>
          </w:pPr>
          <w:hyperlink w:anchor="__RefHeading___Toc52020_477812436">
            <w:r>
              <w:rPr>
                <w:webHidden/>
                <w:rStyle w:val="IndexLink"/>
              </w:rPr>
              <w:t>Table 3.1 M1-01 — Approve one valid application</w:t>
              <w:tab/>
              <w:t>56</w:t>
            </w:r>
          </w:hyperlink>
        </w:p>
        <w:p>
          <w:pPr>
            <w:pStyle w:val="TOC1"/>
            <w:tabs>
              <w:tab w:val="clear" w:pos="720"/>
              <w:tab w:val="right" w:pos="9385" w:leader="dot"/>
            </w:tabs>
            <w:rPr/>
          </w:pPr>
          <w:hyperlink w:anchor="__RefHeading___Toc52018_477812436">
            <w:r>
              <w:rPr>
                <w:webHidden/>
                <w:rStyle w:val="IndexLink"/>
              </w:rPr>
              <w:t>Table 3.2 M1-02 — Reject and repeat review</w:t>
              <w:tab/>
              <w:t>57</w:t>
            </w:r>
          </w:hyperlink>
        </w:p>
        <w:p>
          <w:pPr>
            <w:pStyle w:val="TOC1"/>
            <w:tabs>
              <w:tab w:val="clear" w:pos="720"/>
              <w:tab w:val="right" w:pos="9385" w:leader="dot"/>
            </w:tabs>
            <w:rPr/>
          </w:pPr>
          <w:hyperlink w:anchor="__RefHeading___Toc52016_477812436">
            <w:r>
              <w:rPr>
                <w:webHidden/>
                <w:rStyle w:val="IndexLink"/>
              </w:rPr>
              <w:t>Table 3.3 M1-03 — Negative date and phone</w:t>
              <w:tab/>
              <w:t>57</w:t>
            </w:r>
          </w:hyperlink>
        </w:p>
        <w:p>
          <w:pPr>
            <w:pStyle w:val="TOC1"/>
            <w:tabs>
              <w:tab w:val="clear" w:pos="720"/>
              <w:tab w:val="right" w:pos="9385" w:leader="dot"/>
            </w:tabs>
            <w:rPr/>
          </w:pPr>
          <w:hyperlink w:anchor="__RefHeading___Toc52014_477812436">
            <w:r>
              <w:rPr>
                <w:webHidden/>
                <w:rStyle w:val="IndexLink"/>
              </w:rPr>
              <w:t>Table 3.4 M1-04 — Email/batch/rollback edges</w:t>
              <w:tab/>
              <w:t>58</w:t>
            </w:r>
          </w:hyperlink>
        </w:p>
        <w:p>
          <w:pPr>
            <w:pStyle w:val="TOC1"/>
            <w:tabs>
              <w:tab w:val="clear" w:pos="720"/>
              <w:tab w:val="right" w:pos="9385" w:leader="dot"/>
            </w:tabs>
            <w:rPr/>
          </w:pPr>
          <w:hyperlink w:anchor="__RefHeading___Toc52012_477812436">
            <w:r>
              <w:rPr>
                <w:webHidden/>
                <w:rStyle w:val="IndexLink"/>
              </w:rPr>
              <w:t>Table 3.5 M1-05 — Public tracking and own profile scope</w:t>
              <w:tab/>
              <w:t>59</w:t>
            </w:r>
          </w:hyperlink>
        </w:p>
        <w:p>
          <w:pPr>
            <w:pStyle w:val="TOC1"/>
            <w:tabs>
              <w:tab w:val="clear" w:pos="720"/>
              <w:tab w:val="right" w:pos="9385" w:leader="dot"/>
            </w:tabs>
            <w:rPr/>
          </w:pPr>
          <w:hyperlink w:anchor="__RefHeading___Toc52010_477812436">
            <w:r>
              <w:rPr>
                <w:webHidden/>
                <w:rStyle w:val="IndexLink"/>
              </w:rPr>
              <w:t>Table 3.6 M1-06 — First-login direct API bypass</w:t>
              <w:tab/>
              <w:t>59</w:t>
            </w:r>
          </w:hyperlink>
        </w:p>
        <w:p>
          <w:pPr>
            <w:pStyle w:val="TOC1"/>
            <w:tabs>
              <w:tab w:val="clear" w:pos="720"/>
              <w:tab w:val="right" w:pos="9385" w:leader="dot"/>
            </w:tabs>
            <w:rPr/>
          </w:pPr>
          <w:hyperlink w:anchor="__RefHeading___Toc52008_477812436">
            <w:r>
              <w:rPr>
                <w:webHidden/>
                <w:rStyle w:val="IndexLink"/>
              </w:rPr>
              <w:t>Table 3.7 M1-07 — Concurrent approval and status history</w:t>
              <w:tab/>
              <w:t>60</w:t>
            </w:r>
          </w:hyperlink>
        </w:p>
        <w:p>
          <w:pPr>
            <w:pStyle w:val="TOC1"/>
            <w:tabs>
              <w:tab w:val="clear" w:pos="720"/>
              <w:tab w:val="right" w:pos="9385" w:leader="dot"/>
            </w:tabs>
            <w:rPr/>
          </w:pPr>
          <w:hyperlink w:anchor="__RefHeading___Toc52006_477812436">
            <w:r>
              <w:rPr>
                <w:webHidden/>
                <w:rStyle w:val="IndexLink"/>
              </w:rPr>
              <w:t>Table 3.8 EXEC-01 — npm run typecheck in backend</w:t>
              <w:tab/>
              <w:t>61</w:t>
            </w:r>
          </w:hyperlink>
        </w:p>
        <w:p>
          <w:pPr>
            <w:pStyle w:val="TOC1"/>
            <w:tabs>
              <w:tab w:val="clear" w:pos="720"/>
              <w:tab w:val="right" w:pos="9385" w:leader="dot"/>
            </w:tabs>
            <w:rPr/>
          </w:pPr>
          <w:hyperlink w:anchor="__RefHeading___Toc52004_477812436">
            <w:r>
              <w:rPr>
                <w:webHidden/>
                <w:rStyle w:val="IndexLink"/>
              </w:rPr>
              <w:t>Table 3.9 EXEC-02 — npm run build in backend</w:t>
              <w:tab/>
              <w:t>61</w:t>
            </w:r>
          </w:hyperlink>
        </w:p>
        <w:p>
          <w:pPr>
            <w:pStyle w:val="TOC1"/>
            <w:tabs>
              <w:tab w:val="clear" w:pos="720"/>
              <w:tab w:val="right" w:pos="9385" w:leader="dot"/>
            </w:tabs>
            <w:rPr/>
          </w:pPr>
          <w:hyperlink w:anchor="__RefHeading___Toc52002_477812436">
            <w:r>
              <w:rPr>
                <w:webHidden/>
                <w:rStyle w:val="IndexLink"/>
              </w:rPr>
              <w:t>Table 3.10 EXEC-03 — npm run typecheck in frontend</w:t>
              <w:tab/>
              <w:t>62</w:t>
            </w:r>
          </w:hyperlink>
        </w:p>
        <w:p>
          <w:pPr>
            <w:pStyle w:val="TOC1"/>
            <w:tabs>
              <w:tab w:val="clear" w:pos="720"/>
              <w:tab w:val="right" w:pos="9385" w:leader="dot"/>
            </w:tabs>
            <w:rPr/>
          </w:pPr>
          <w:hyperlink w:anchor="__RefHeading___Toc52000_477812436">
            <w:r>
              <w:rPr>
                <w:webHidden/>
                <w:rStyle w:val="IndexLink"/>
              </w:rPr>
              <w:t>Table 3.11 EXEC-04 — npm run build in frontend</w:t>
              <w:tab/>
              <w:t>62</w:t>
            </w:r>
          </w:hyperlink>
        </w:p>
        <w:p>
          <w:pPr>
            <w:pStyle w:val="TOC1"/>
            <w:tabs>
              <w:tab w:val="clear" w:pos="720"/>
              <w:tab w:val="right" w:pos="9385" w:leader="dot"/>
            </w:tabs>
            <w:rPr/>
          </w:pPr>
          <w:hyperlink w:anchor="__RefHeading___Toc51998_477812436">
            <w:r>
              <w:rPr>
                <w:webHidden/>
                <w:rStyle w:val="IndexLink"/>
              </w:rPr>
              <w:t>Table 3.12 EXEC-05 — npm test in backend</w:t>
              <w:tab/>
              <w:t>63</w:t>
            </w:r>
          </w:hyperlink>
          <w:r>
            <w:rPr>
              <w:rStyle w:val="IndexLink"/>
            </w:rPr>
            <w:fldChar w:fldCharType="end"/>
          </w:r>
        </w:p>
      </w:sdtContent>
    </w:sdt>
    <w:p>
      <w:pPr>
        <w:pStyle w:val="Normal"/>
        <w:widowControl/>
        <w:bidi w:val="0"/>
        <w:spacing w:lineRule="auto" w:line="360" w:before="0" w:after="0"/>
        <w:jc w:val="left"/>
        <w:rPr>
          <w:rFonts w:ascii="Times New Roman" w:hAnsi="Times New Roman" w:eastAsia="Times New Roman" w:cs="Times New Roman"/>
          <w:color w:val="000000"/>
          <w:sz w:val="24"/>
        </w:rPr>
      </w:pPr>
      <w:r>
        <w:rPr>
          <w:rFonts w:eastAsia="Times New Roman" w:cs="Times New Roman"/>
          <w:color w:val="000000"/>
          <w:sz w:val="24"/>
        </w:rPr>
      </w:r>
      <w:r>
        <w:br w:type="page"/>
      </w:r>
    </w:p>
    <w:p>
      <w:pPr>
        <w:pStyle w:val="Normal"/>
        <w:spacing w:lineRule="auto" w:line="240" w:before="0" w:after="200"/>
        <w:jc w:val="center"/>
        <w:rPr/>
      </w:pPr>
      <w:r>
        <w:rPr>
          <w:rFonts w:eastAsia="Times New Roman" w:cs="Times New Roman"/>
          <w:b/>
          <w:sz w:val="28"/>
        </w:rPr>
        <w:t>Abbreviations (if any)</w:t>
      </w:r>
    </w:p>
    <w:p>
      <w:pPr>
        <w:pStyle w:val="Normal"/>
        <w:rPr/>
      </w:pPr>
      <w:r>
        <w:rPr>
          <w:rFonts w:eastAsia="Times New Roman" w:cs="Times New Roman"/>
          <w:b/>
          <w:sz w:val="24"/>
        </w:rPr>
        <w:t xml:space="preserve">ERP — </w:t>
      </w:r>
      <w:r>
        <w:rPr>
          <w:rFonts w:eastAsia="Times New Roman" w:cs="Times New Roman"/>
          <w:sz w:val="24"/>
        </w:rPr>
        <w:t>Enterprise Resource Planning</w:t>
      </w:r>
    </w:p>
    <w:p>
      <w:pPr>
        <w:pStyle w:val="Normal"/>
        <w:rPr/>
      </w:pPr>
      <w:r>
        <w:rPr>
          <w:rFonts w:eastAsia="Times New Roman" w:cs="Times New Roman"/>
          <w:b/>
          <w:sz w:val="24"/>
        </w:rPr>
        <w:t xml:space="preserve">DBMS / RDBMS — </w:t>
      </w:r>
      <w:r>
        <w:rPr>
          <w:rFonts w:eastAsia="Times New Roman" w:cs="Times New Roman"/>
          <w:sz w:val="24"/>
        </w:rPr>
        <w:t>Database Management System / Relational DBMS</w:t>
      </w:r>
    </w:p>
    <w:p>
      <w:pPr>
        <w:pStyle w:val="Normal"/>
        <w:rPr/>
      </w:pPr>
      <w:r>
        <w:rPr>
          <w:rFonts w:eastAsia="Times New Roman" w:cs="Times New Roman"/>
          <w:b/>
          <w:sz w:val="24"/>
        </w:rPr>
        <w:t xml:space="preserve">ER / DFD — </w:t>
      </w:r>
      <w:r>
        <w:rPr>
          <w:rFonts w:eastAsia="Times New Roman" w:cs="Times New Roman"/>
          <w:sz w:val="24"/>
        </w:rPr>
        <w:t>Entity–Relationship / Data Flow Diagram</w:t>
      </w:r>
    </w:p>
    <w:p>
      <w:pPr>
        <w:pStyle w:val="Normal"/>
        <w:rPr/>
      </w:pPr>
      <w:r>
        <w:rPr>
          <w:rFonts w:eastAsia="Times New Roman" w:cs="Times New Roman"/>
          <w:b/>
          <w:sz w:val="24"/>
        </w:rPr>
        <w:t xml:space="preserve">PK / FK / UQ — </w:t>
      </w:r>
      <w:r>
        <w:rPr>
          <w:rFonts w:eastAsia="Times New Roman" w:cs="Times New Roman"/>
          <w:sz w:val="24"/>
        </w:rPr>
        <w:t>Primary key / foreign key / UNIQUE constraint</w:t>
      </w:r>
    </w:p>
    <w:p>
      <w:pPr>
        <w:pStyle w:val="Normal"/>
        <w:rPr/>
      </w:pPr>
      <w:r>
        <w:rPr>
          <w:rFonts w:eastAsia="Times New Roman" w:cs="Times New Roman"/>
          <w:b/>
          <w:sz w:val="24"/>
        </w:rPr>
        <w:t xml:space="preserve">FD / 1NF / 2NF / 3NF — </w:t>
      </w:r>
      <w:r>
        <w:rPr>
          <w:rFonts w:eastAsia="Times New Roman" w:cs="Times New Roman"/>
          <w:sz w:val="24"/>
        </w:rPr>
        <w:t>Functional dependency / first, second and third normal forms</w:t>
      </w:r>
    </w:p>
    <w:p>
      <w:pPr>
        <w:pStyle w:val="Normal"/>
        <w:rPr/>
      </w:pPr>
      <w:r>
        <w:rPr>
          <w:rFonts w:eastAsia="Times New Roman" w:cs="Times New Roman"/>
          <w:b/>
          <w:sz w:val="24"/>
        </w:rPr>
        <w:t xml:space="preserve">API / RBAC / JWT — </w:t>
      </w:r>
      <w:r>
        <w:rPr>
          <w:rFonts w:eastAsia="Times New Roman" w:cs="Times New Roman"/>
          <w:sz w:val="24"/>
        </w:rPr>
        <w:t>Application Programming Interface / role-based access control / JSON Web Token</w:t>
      </w:r>
    </w:p>
    <w:p>
      <w:pPr>
        <w:pStyle w:val="Normal"/>
        <w:rPr/>
      </w:pPr>
      <w:r>
        <w:rPr>
          <w:rFonts w:eastAsia="Times New Roman" w:cs="Times New Roman"/>
          <w:b/>
          <w:sz w:val="24"/>
        </w:rPr>
        <w:t xml:space="preserve">SPA / UDF / SQL — </w:t>
      </w:r>
      <w:r>
        <w:rPr>
          <w:rFonts w:eastAsia="Times New Roman" w:cs="Times New Roman"/>
          <w:sz w:val="24"/>
        </w:rPr>
        <w:t>Single-page application / user-defined function / Structured Query Language</w:t>
      </w:r>
    </w:p>
    <w:p>
      <w:pPr>
        <w:pStyle w:val="Normal"/>
        <w:rPr/>
      </w:pPr>
      <w:r>
        <w:rPr>
          <w:rFonts w:eastAsia="Times New Roman" w:cs="Times New Roman"/>
          <w:b/>
          <w:sz w:val="24"/>
        </w:rPr>
        <w:t xml:space="preserve">SGPA / CGPA — </w:t>
      </w:r>
      <w:r>
        <w:rPr>
          <w:rFonts w:eastAsia="Times New Roman" w:cs="Times New Roman"/>
          <w:sz w:val="24"/>
        </w:rPr>
        <w:t>Semester / cumulative grade-point average</w:t>
      </w:r>
    </w:p>
    <w:p>
      <w:pPr>
        <w:pStyle w:val="Normal"/>
        <w:rPr/>
      </w:pPr>
      <w:r>
        <w:rPr>
          <w:rFonts w:eastAsia="Times New Roman" w:cs="Times New Roman"/>
          <w:b/>
          <w:sz w:val="24"/>
        </w:rPr>
        <w:t xml:space="preserve">PF / LOP / YTD — </w:t>
      </w:r>
      <w:r>
        <w:rPr>
          <w:rFonts w:eastAsia="Times New Roman" w:cs="Times New Roman"/>
          <w:sz w:val="24"/>
        </w:rPr>
        <w:t>Provident fund / loss of pay / year to date</w:t>
      </w:r>
    </w:p>
    <w:p>
      <w:pPr>
        <w:pStyle w:val="Normal"/>
        <w:rPr/>
      </w:pPr>
      <w:r>
        <w:rPr/>
      </w:r>
      <w:r>
        <w:br w:type="page"/>
      </w:r>
    </w:p>
    <w:p>
      <w:pPr>
        <w:pStyle w:val="Normal"/>
        <w:spacing w:lineRule="auto" w:line="240" w:before="0" w:after="200"/>
        <w:jc w:val="center"/>
        <w:rPr/>
      </w:pPr>
      <w:r>
        <w:rPr>
          <w:rFonts w:eastAsia="Times New Roman" w:cs="Times New Roman"/>
          <w:b/>
          <w:sz w:val="28"/>
        </w:rPr>
        <w:t>Symbols / special words</w:t>
      </w:r>
    </w:p>
    <w:p>
      <w:pPr>
        <w:pStyle w:val="Normal"/>
        <w:rPr/>
      </w:pPr>
      <w:r>
        <w:rPr>
          <w:rFonts w:eastAsia="Times New Roman" w:cs="Times New Roman"/>
          <w:b/>
          <w:sz w:val="24"/>
        </w:rPr>
        <w:t xml:space="preserve">X → Y — </w:t>
      </w:r>
      <w:r>
        <w:rPr>
          <w:rFonts w:eastAsia="Times New Roman" w:cs="Times New Roman"/>
          <w:sz w:val="24"/>
        </w:rPr>
        <w:t>Functional dependency: equal X values imply equal Y values under the stated business assumptions.</w:t>
      </w:r>
    </w:p>
    <w:p>
      <w:pPr>
        <w:pStyle w:val="Normal"/>
        <w:rPr/>
      </w:pPr>
      <w:r>
        <w:rPr>
          <w:rFonts w:eastAsia="Times New Roman" w:cs="Times New Roman"/>
          <w:b/>
          <w:sz w:val="24"/>
        </w:rPr>
        <w:t xml:space="preserve">1 / 0..1 / 0..N — </w:t>
      </w:r>
      <w:r>
        <w:rPr>
          <w:rFonts w:eastAsia="Times New Roman" w:cs="Times New Roman"/>
          <w:sz w:val="24"/>
        </w:rPr>
        <w:t>Exactly one / optional one / zero or many; figure [P; C] gives parents per child and children per parent.</w:t>
      </w:r>
    </w:p>
    <w:p>
      <w:pPr>
        <w:pStyle w:val="Normal"/>
        <w:rPr/>
      </w:pPr>
      <w:r>
        <w:rPr>
          <w:rFonts w:eastAsia="Times New Roman" w:cs="Times New Roman"/>
          <w:b/>
          <w:sz w:val="24"/>
        </w:rPr>
        <w:t xml:space="preserve">NULL — </w:t>
      </w:r>
      <w:r>
        <w:rPr>
          <w:rFonts w:eastAsia="Times New Roman" w:cs="Times New Roman"/>
          <w:sz w:val="24"/>
        </w:rPr>
        <w:t>Missing/unknown or not applicable SQL value; it is not equal to zero or an empty string.</w:t>
      </w:r>
    </w:p>
    <w:p>
      <w:pPr>
        <w:pStyle w:val="Normal"/>
        <w:rPr/>
      </w:pPr>
      <w:r>
        <w:rPr>
          <w:rFonts w:eastAsia="Times New Roman" w:cs="Times New Roman"/>
          <w:b/>
          <w:sz w:val="24"/>
        </w:rPr>
        <w:t xml:space="preserve">Σ and percentage — </w:t>
      </w:r>
      <w:r>
        <w:rPr>
          <w:rFonts w:eastAsia="Times New Roman" w:cs="Times New Roman"/>
          <w:sz w:val="24"/>
        </w:rPr>
        <w:t>Sum across the stated grain; percentage numerator and denominator must be specified.</w:t>
      </w:r>
    </w:p>
    <w:p>
      <w:pPr>
        <w:pStyle w:val="Normal"/>
        <w:rPr/>
      </w:pPr>
      <w:r>
        <w:rPr>
          <w:rFonts w:eastAsia="Times New Roman" w:cs="Times New Roman"/>
          <w:b/>
          <w:sz w:val="24"/>
        </w:rPr>
        <w:t xml:space="preserve">IN / OUT / @variable — </w:t>
      </w:r>
      <w:r>
        <w:rPr>
          <w:rFonts w:eastAsia="Times New Roman" w:cs="Times New Roman"/>
          <w:sz w:val="24"/>
        </w:rPr>
        <w:t>Stored routine parameter modes and MySQL session variables; examples require selected synthetic fixture values.</w:t>
      </w:r>
    </w:p>
    <w:p>
      <w:pPr>
        <w:pStyle w:val="Normal"/>
        <w:rPr/>
      </w:pPr>
      <w:r>
        <w:rPr>
          <w:rFonts w:eastAsia="Times New Roman" w:cs="Times New Roman"/>
          <w:b/>
          <w:sz w:val="24"/>
        </w:rPr>
        <w:t xml:space="preserve">Implemented / partial / planned / unverified — </w:t>
      </w:r>
      <w:r>
        <w:rPr>
          <w:rFonts w:eastAsia="Times New Roman" w:cs="Times New Roman"/>
          <w:sz w:val="24"/>
        </w:rPr>
        <w:t>Defined in source / incomplete or inconsistent / proposed only / no execution evidence.</w:t>
      </w:r>
    </w:p>
    <w:p>
      <w:pPr>
        <w:pStyle w:val="Normal"/>
        <w:rPr/>
      </w:pPr>
      <w:r>
        <w:rPr>
          <w:rFonts w:eastAsia="Times New Roman" w:cs="Times New Roman"/>
          <w:b/>
          <w:sz w:val="24"/>
        </w:rPr>
        <w:t xml:space="preserve">Evidence placeholder — </w:t>
      </w:r>
      <w:r>
        <w:rPr>
          <w:rFonts w:eastAsia="Times New Roman" w:cs="Times New Roman"/>
          <w:sz w:val="24"/>
        </w:rPr>
        <w:t>The exact [[TO BE PROVIDED: ...]] markers are unresolved team inputs, not successful results.</w:t>
      </w:r>
    </w:p>
    <w:p>
      <w:pPr>
        <w:pStyle w:val="Normal"/>
        <w:rPr/>
      </w:pPr>
      <w:r>
        <w:rPr/>
      </w:r>
      <w:r>
        <w:br w:type="page"/>
      </w:r>
    </w:p>
    <w:p>
      <w:pPr>
        <w:pStyle w:val="Normal"/>
        <w:spacing w:lineRule="auto" w:line="240" w:before="0" w:after="200"/>
        <w:jc w:val="center"/>
        <w:rPr/>
      </w:pPr>
      <w:r>
        <w:rPr>
          <w:rFonts w:eastAsia="Times New Roman" w:cs="Times New Roman"/>
          <w:b/>
          <w:sz w:val="28"/>
        </w:rPr>
        <w:t>Index</w:t>
      </w:r>
    </w:p>
    <w:sdt>
      <w:sdtPr>
        <w:docPartObj>
          <w:docPartGallery w:val="Table of Contents"/>
          <w:docPartUnique w:val="true"/>
        </w:docPartObj>
      </w:sdtPr>
      <w:sdtContent>
        <w:p>
          <w:pPr>
            <w:pStyle w:val="TOC1"/>
            <w:tabs>
              <w:tab w:val="clear" w:pos="720"/>
              <w:tab w:val="right" w:pos="9385" w:leader="dot"/>
            </w:tabs>
            <w:rPr/>
          </w:pPr>
          <w:r>
            <w:fldChar w:fldCharType="begin"/>
          </w:r>
          <w:r>
            <w:rPr>
              <w:webHidden/>
              <w:rStyle w:val="IndexLink"/>
            </w:rPr>
            <w:instrText xml:space="preserve"> TOC \z \o "1-3" \u \h</w:instrText>
          </w:r>
          <w:r>
            <w:rPr>
              <w:webHidden/>
              <w:rStyle w:val="IndexLink"/>
            </w:rPr>
            <w:fldChar w:fldCharType="separate"/>
          </w:r>
          <w:hyperlink w:anchor="__RefHeading___Toc52042_477812436">
            <w:r>
              <w:rPr>
                <w:webHidden/>
                <w:rStyle w:val="IndexLink"/>
              </w:rPr>
              <w:t>CHAPTER 1: MODULE OVERVIEW &amp; REQUIREMENTS</w:t>
              <w:tab/>
              <w:t>1</w:t>
            </w:r>
          </w:hyperlink>
        </w:p>
        <w:p>
          <w:pPr>
            <w:pStyle w:val="TOC2"/>
            <w:tabs>
              <w:tab w:val="clear" w:pos="720"/>
              <w:tab w:val="right" w:pos="9385" w:leader="dot"/>
            </w:tabs>
            <w:rPr/>
          </w:pPr>
          <w:hyperlink w:anchor="__RefHeading___Toc52044_477812436">
            <w:r>
              <w:rPr>
                <w:webHidden/>
                <w:rStyle w:val="IndexLink"/>
              </w:rPr>
              <w:t>1.1 Introduction &amp; Motivation</w:t>
              <w:tab/>
              <w:t>1</w:t>
            </w:r>
          </w:hyperlink>
        </w:p>
        <w:p>
          <w:pPr>
            <w:pStyle w:val="TOC2"/>
            <w:tabs>
              <w:tab w:val="clear" w:pos="720"/>
              <w:tab w:val="right" w:pos="9385" w:leader="dot"/>
            </w:tabs>
            <w:rPr/>
          </w:pPr>
          <w:hyperlink w:anchor="__RefHeading___Toc52046_477812436">
            <w:r>
              <w:rPr>
                <w:webHidden/>
                <w:rStyle w:val="IndexLink"/>
              </w:rPr>
              <w:t>1.2 Objectives</w:t>
              <w:tab/>
              <w:t>1</w:t>
            </w:r>
          </w:hyperlink>
        </w:p>
        <w:p>
          <w:pPr>
            <w:pStyle w:val="TOC2"/>
            <w:tabs>
              <w:tab w:val="clear" w:pos="720"/>
              <w:tab w:val="right" w:pos="9385" w:leader="dot"/>
            </w:tabs>
            <w:rPr/>
          </w:pPr>
          <w:hyperlink w:anchor="__RefHeading___Toc52048_477812436">
            <w:r>
              <w:rPr>
                <w:webHidden/>
                <w:rStyle w:val="IndexLink"/>
              </w:rPr>
              <w:t>1.3 Scope, Actors &amp; Boundaries</w:t>
              <w:tab/>
              <w:t>1</w:t>
            </w:r>
          </w:hyperlink>
        </w:p>
        <w:p>
          <w:pPr>
            <w:pStyle w:val="TOC2"/>
            <w:tabs>
              <w:tab w:val="clear" w:pos="720"/>
              <w:tab w:val="right" w:pos="9385" w:leader="dot"/>
            </w:tabs>
            <w:rPr/>
          </w:pPr>
          <w:hyperlink w:anchor="__RefHeading___Toc52050_477812436">
            <w:r>
              <w:rPr>
                <w:webHidden/>
                <w:rStyle w:val="IndexLink"/>
              </w:rPr>
              <w:t>1.4 Functional &amp; Non-Functional Requirements</w:t>
              <w:tab/>
              <w:t>2</w:t>
            </w:r>
          </w:hyperlink>
        </w:p>
        <w:p>
          <w:pPr>
            <w:pStyle w:val="TOC2"/>
            <w:tabs>
              <w:tab w:val="clear" w:pos="720"/>
              <w:tab w:val="right" w:pos="9385" w:leader="dot"/>
            </w:tabs>
            <w:rPr/>
          </w:pPr>
          <w:hyperlink w:anchor="__RefHeading___Toc52052_477812436">
            <w:r>
              <w:rPr>
                <w:webHidden/>
                <w:rStyle w:val="IndexLink"/>
              </w:rPr>
              <w:t>1.5 Business Rules &amp; Implementation Status</w:t>
              <w:tab/>
              <w:t>3</w:t>
            </w:r>
          </w:hyperlink>
        </w:p>
        <w:p>
          <w:pPr>
            <w:pStyle w:val="TOC1"/>
            <w:tabs>
              <w:tab w:val="clear" w:pos="720"/>
              <w:tab w:val="right" w:pos="9385" w:leader="dot"/>
            </w:tabs>
            <w:rPr/>
          </w:pPr>
          <w:hyperlink w:anchor="__RefHeading___Toc52054_477812436">
            <w:r>
              <w:rPr>
                <w:webHidden/>
                <w:rStyle w:val="IndexLink"/>
              </w:rPr>
              <w:t>CHAPTER 2: MODULE DESIGN &amp; IMPLEMENTATION</w:t>
              <w:tab/>
              <w:t>5</w:t>
            </w:r>
          </w:hyperlink>
        </w:p>
        <w:p>
          <w:pPr>
            <w:pStyle w:val="TOC2"/>
            <w:tabs>
              <w:tab w:val="clear" w:pos="720"/>
              <w:tab w:val="right" w:pos="9385" w:leader="dot"/>
            </w:tabs>
            <w:rPr/>
          </w:pPr>
          <w:hyperlink w:anchor="__RefHeading___Toc52056_477812436">
            <w:r>
              <w:rPr>
                <w:webHidden/>
                <w:rStyle w:val="IndexLink"/>
              </w:rPr>
              <w:t>2.1 Module Architecture &amp; Technology</w:t>
              <w:tab/>
              <w:t>5</w:t>
            </w:r>
          </w:hyperlink>
        </w:p>
        <w:p>
          <w:pPr>
            <w:pStyle w:val="TOC2"/>
            <w:tabs>
              <w:tab w:val="clear" w:pos="720"/>
              <w:tab w:val="right" w:pos="9385" w:leader="dot"/>
            </w:tabs>
            <w:rPr/>
          </w:pPr>
          <w:hyperlink w:anchor="__RefHeading___Toc52058_477812436">
            <w:r>
              <w:rPr>
                <w:webHidden/>
                <w:rStyle w:val="IndexLink"/>
              </w:rPr>
              <w:t>2.2 Module Data Flow Diagram (Level 1 / Level 2 DFD)</w:t>
              <w:tab/>
              <w:t>6</w:t>
            </w:r>
          </w:hyperlink>
        </w:p>
        <w:p>
          <w:pPr>
            <w:pStyle w:val="TOC3"/>
            <w:tabs>
              <w:tab w:val="clear" w:pos="720"/>
              <w:tab w:val="right" w:pos="9385" w:leader="dot"/>
            </w:tabs>
            <w:rPr/>
          </w:pPr>
          <w:hyperlink w:anchor="__RefHeading___Toc52060_477812436">
            <w:r>
              <w:rPr>
                <w:webHidden/>
                <w:rStyle w:val="IndexLink"/>
              </w:rPr>
              <w:t>2.2.1 Sub-System Processes, Data Stores &amp; External Movement</w:t>
              <w:tab/>
              <w:t>7</w:t>
            </w:r>
          </w:hyperlink>
        </w:p>
        <w:p>
          <w:pPr>
            <w:pStyle w:val="TOC2"/>
            <w:tabs>
              <w:tab w:val="clear" w:pos="720"/>
              <w:tab w:val="right" w:pos="9385" w:leader="dot"/>
            </w:tabs>
            <w:rPr/>
          </w:pPr>
          <w:hyperlink w:anchor="__RefHeading___Toc52062_477812436">
            <w:r>
              <w:rPr>
                <w:webHidden/>
                <w:rStyle w:val="IndexLink"/>
              </w:rPr>
              <w:t>2.3 Module ER Diagram, Sub-Schema &amp; Data Dictionary</w:t>
              <w:tab/>
              <w:t>9</w:t>
            </w:r>
          </w:hyperlink>
        </w:p>
        <w:p>
          <w:pPr>
            <w:pStyle w:val="TOC3"/>
            <w:tabs>
              <w:tab w:val="clear" w:pos="720"/>
              <w:tab w:val="right" w:pos="9385" w:leader="dot"/>
            </w:tabs>
            <w:rPr/>
          </w:pPr>
          <w:hyperlink w:anchor="__RefHeading___Toc52064_477812436">
            <w:r>
              <w:rPr>
                <w:webHidden/>
                <w:rStyle w:val="IndexLink"/>
              </w:rPr>
              <w:t>2.3.1 Normalization Analysis &amp; Justified Exceptions</w:t>
              <w:tab/>
              <w:t>29</w:t>
            </w:r>
          </w:hyperlink>
        </w:p>
        <w:p>
          <w:pPr>
            <w:pStyle w:val="TOC2"/>
            <w:tabs>
              <w:tab w:val="clear" w:pos="720"/>
              <w:tab w:val="right" w:pos="9385" w:leader="dot"/>
            </w:tabs>
            <w:rPr/>
          </w:pPr>
          <w:hyperlink w:anchor="__RefHeading___Toc52066_477812436">
            <w:r>
              <w:rPr>
                <w:webHidden/>
                <w:rStyle w:val="IndexLink"/>
              </w:rPr>
              <w:t>2.4 Advanced SQL Implementation</w:t>
              <w:tab/>
              <w:t>32</w:t>
            </w:r>
          </w:hyperlink>
        </w:p>
        <w:p>
          <w:pPr>
            <w:pStyle w:val="TOC3"/>
            <w:tabs>
              <w:tab w:val="clear" w:pos="720"/>
              <w:tab w:val="right" w:pos="9385" w:leader="dot"/>
            </w:tabs>
            <w:rPr/>
          </w:pPr>
          <w:hyperlink w:anchor="__RefHeading___Toc52068_477812436">
            <w:r>
              <w:rPr>
                <w:webHidden/>
                <w:rStyle w:val="IndexLink"/>
              </w:rPr>
              <w:t>2.4.1 Stored Procedures (SQL Code &amp; Execution Proofs)</w:t>
              <w:tab/>
              <w:t>32</w:t>
            </w:r>
          </w:hyperlink>
        </w:p>
        <w:p>
          <w:pPr>
            <w:pStyle w:val="TOC3"/>
            <w:tabs>
              <w:tab w:val="clear" w:pos="720"/>
              <w:tab w:val="right" w:pos="9385" w:leader="dot"/>
            </w:tabs>
            <w:rPr/>
          </w:pPr>
          <w:hyperlink w:anchor="__RefHeading___Toc52070_477812436">
            <w:r>
              <w:rPr>
                <w:webHidden/>
                <w:rStyle w:val="IndexLink"/>
              </w:rPr>
              <w:t>2.4.2 Database Triggers (SQL Code &amp; Execution Proofs)</w:t>
              <w:tab/>
              <w:t>39</w:t>
            </w:r>
          </w:hyperlink>
        </w:p>
        <w:p>
          <w:pPr>
            <w:pStyle w:val="TOC3"/>
            <w:tabs>
              <w:tab w:val="clear" w:pos="720"/>
              <w:tab w:val="right" w:pos="9385" w:leader="dot"/>
            </w:tabs>
            <w:rPr/>
          </w:pPr>
          <w:hyperlink w:anchor="__RefHeading___Toc52072_477812436">
            <w:r>
              <w:rPr>
                <w:webHidden/>
                <w:rStyle w:val="IndexLink"/>
              </w:rPr>
              <w:t>2.4.3 User-Defined Functions (UDFs) (SQL Code &amp; Execution Proofs)</w:t>
              <w:tab/>
              <w:t>43</w:t>
            </w:r>
          </w:hyperlink>
        </w:p>
        <w:p>
          <w:pPr>
            <w:pStyle w:val="TOC2"/>
            <w:tabs>
              <w:tab w:val="clear" w:pos="720"/>
              <w:tab w:val="right" w:pos="9385" w:leader="dot"/>
            </w:tabs>
            <w:rPr/>
          </w:pPr>
          <w:hyperlink w:anchor="__RefHeading___Toc52074_477812436">
            <w:r>
              <w:rPr>
                <w:webHidden/>
                <w:rStyle w:val="IndexLink"/>
              </w:rPr>
              <w:t>2.5 Complex Analytical Queries &amp; Views</w:t>
              <w:tab/>
              <w:t>43</w:t>
            </w:r>
          </w:hyperlink>
        </w:p>
        <w:p>
          <w:pPr>
            <w:pStyle w:val="TOC2"/>
            <w:tabs>
              <w:tab w:val="clear" w:pos="720"/>
              <w:tab w:val="right" w:pos="9385" w:leader="dot"/>
            </w:tabs>
            <w:rPr/>
          </w:pPr>
          <w:hyperlink w:anchor="__RefHeading___Toc52076_477812436">
            <w:r>
              <w:rPr>
                <w:webHidden/>
                <w:rStyle w:val="IndexLink"/>
              </w:rPr>
              <w:t>2.6 Backend Routes, Services, Repository &amp; Frontend Trace</w:t>
              <w:tab/>
              <w:t>46</w:t>
            </w:r>
          </w:hyperlink>
        </w:p>
        <w:p>
          <w:pPr>
            <w:pStyle w:val="TOC2"/>
            <w:tabs>
              <w:tab w:val="clear" w:pos="720"/>
              <w:tab w:val="right" w:pos="9385" w:leader="dot"/>
            </w:tabs>
            <w:rPr/>
          </w:pPr>
          <w:hyperlink w:anchor="__RefHeading___Toc52078_477812436">
            <w:r>
              <w:rPr>
                <w:webHidden/>
                <w:rStyle w:val="IndexLink"/>
              </w:rPr>
              <w:t>2.7 Validation, Errors, Transactions &amp; Limitations</w:t>
              <w:tab/>
              <w:t>54</w:t>
            </w:r>
          </w:hyperlink>
        </w:p>
        <w:p>
          <w:pPr>
            <w:pStyle w:val="TOC1"/>
            <w:tabs>
              <w:tab w:val="clear" w:pos="720"/>
              <w:tab w:val="right" w:pos="9385" w:leader="dot"/>
            </w:tabs>
            <w:rPr/>
          </w:pPr>
          <w:hyperlink w:anchor="__RefHeading___Toc52080_477812436">
            <w:r>
              <w:rPr>
                <w:webHidden/>
                <w:rStyle w:val="IndexLink"/>
              </w:rPr>
              <w:t>CHAPTER 3: TESTING, CONCLUSION &amp; REFERENCES</w:t>
              <w:tab/>
              <w:t>56</w:t>
            </w:r>
          </w:hyperlink>
        </w:p>
        <w:p>
          <w:pPr>
            <w:pStyle w:val="TOC2"/>
            <w:tabs>
              <w:tab w:val="clear" w:pos="720"/>
              <w:tab w:val="right" w:pos="9385" w:leader="dot"/>
            </w:tabs>
            <w:rPr/>
          </w:pPr>
          <w:hyperlink w:anchor="__RefHeading___Toc52082_477812436">
            <w:r>
              <w:rPr>
                <w:webHidden/>
                <w:rStyle w:val="IndexLink"/>
              </w:rPr>
              <w:t>3.1 Module Test Plan &amp; Preconditions</w:t>
              <w:tab/>
              <w:t>56</w:t>
            </w:r>
          </w:hyperlink>
        </w:p>
        <w:p>
          <w:pPr>
            <w:pStyle w:val="TOC2"/>
            <w:tabs>
              <w:tab w:val="clear" w:pos="720"/>
              <w:tab w:val="right" w:pos="9385" w:leader="dot"/>
            </w:tabs>
            <w:rPr/>
          </w:pPr>
          <w:hyperlink w:anchor="__RefHeading___Toc52084_477812436">
            <w:r>
              <w:rPr>
                <w:webHidden/>
                <w:rStyle w:val="IndexLink"/>
              </w:rPr>
              <w:t>3.2 Positive, Negative, Edge, Authorization &amp; Transaction Cases</w:t>
              <w:tab/>
              <w:t>56</w:t>
            </w:r>
          </w:hyperlink>
        </w:p>
        <w:p>
          <w:pPr>
            <w:pStyle w:val="TOC3"/>
            <w:tabs>
              <w:tab w:val="clear" w:pos="720"/>
              <w:tab w:val="right" w:pos="9385" w:leader="dot"/>
            </w:tabs>
            <w:rPr/>
          </w:pPr>
          <w:hyperlink w:anchor="__RefHeading___Toc52086_477812436">
            <w:r>
              <w:rPr>
                <w:webHidden/>
                <w:rStyle w:val="IndexLink"/>
              </w:rPr>
              <w:t>3.2.1 Executed Repository-Wide Build Checks (not module correctness)</w:t>
              <w:tab/>
              <w:t>61</w:t>
            </w:r>
          </w:hyperlink>
        </w:p>
        <w:p>
          <w:pPr>
            <w:pStyle w:val="TOC3"/>
            <w:tabs>
              <w:tab w:val="clear" w:pos="720"/>
              <w:tab w:val="right" w:pos="9385" w:leader="dot"/>
            </w:tabs>
            <w:rPr/>
          </w:pPr>
          <w:hyperlink w:anchor="__RefHeading___Toc52088_477812436">
            <w:r>
              <w:rPr>
                <w:webHidden/>
                <w:rStyle w:val="IndexLink"/>
              </w:rPr>
              <w:t>3.2.2 Required Evidence &amp; Screenshot Checklist</w:t>
              <w:tab/>
              <w:t>63</w:t>
            </w:r>
          </w:hyperlink>
        </w:p>
        <w:p>
          <w:pPr>
            <w:pStyle w:val="TOC2"/>
            <w:tabs>
              <w:tab w:val="clear" w:pos="720"/>
              <w:tab w:val="right" w:pos="9385" w:leader="dot"/>
            </w:tabs>
            <w:rPr/>
          </w:pPr>
          <w:hyperlink w:anchor="__RefHeading___Toc52090_477812436">
            <w:r>
              <w:rPr>
                <w:webHidden/>
                <w:rStyle w:val="IndexLink"/>
              </w:rPr>
              <w:t>3.3 Conclusion, Limitations &amp; Future Enhancements</w:t>
              <w:tab/>
              <w:t>64</w:t>
            </w:r>
          </w:hyperlink>
        </w:p>
        <w:p>
          <w:pPr>
            <w:pStyle w:val="TOC2"/>
            <w:tabs>
              <w:tab w:val="clear" w:pos="720"/>
              <w:tab w:val="right" w:pos="9385" w:leader="dot"/>
            </w:tabs>
            <w:rPr/>
          </w:pPr>
          <w:hyperlink w:anchor="__RefHeading___Toc52092_477812436">
            <w:r>
              <w:rPr>
                <w:webHidden/>
                <w:rStyle w:val="IndexLink"/>
              </w:rPr>
              <w:t>3.4 References</w:t>
              <w:tab/>
              <w:t>64</w:t>
            </w:r>
          </w:hyperlink>
          <w:r>
            <w:rPr>
              <w:rStyle w:val="IndexLink"/>
            </w:rPr>
            <w:fldChar w:fldCharType="end"/>
          </w:r>
        </w:p>
        <w:p>
          <w:pPr>
            <w:sectPr>
              <w:headerReference w:type="even" r:id="rId21"/>
              <w:headerReference w:type="default" r:id="rId22"/>
              <w:headerReference w:type="first" r:id="rId23"/>
              <w:footerReference w:type="even" r:id="rId24"/>
              <w:footerReference w:type="default" r:id="rId25"/>
              <w:footerReference w:type="first" r:id="rId26"/>
              <w:type w:val="nextPage"/>
              <w:pgSz w:w="11906" w:h="16838"/>
              <w:pgMar w:left="1440" w:right="1080" w:gutter="0" w:header="576" w:top="1440" w:footer="576" w:bottom="1440"/>
              <w:pgNumType w:start="1" w:fmt="lowerRoman"/>
              <w:formProt w:val="false"/>
              <w:textDirection w:val="lrTb"/>
              <w:docGrid w:type="default" w:linePitch="360" w:charSpace="0"/>
            </w:sectPr>
          </w:pPr>
        </w:p>
      </w:sdtContent>
    </w:sdt>
    <w:p>
      <w:pPr>
        <w:pStyle w:val="Heading1"/>
        <w:rPr/>
      </w:pPr>
      <w:bookmarkStart w:id="0" w:name="__RefHeading___Toc52042_477812436"/>
      <w:bookmarkEnd w:id="0"/>
      <w:r>
        <w:rPr>
          <w:rFonts w:eastAsia="Times New Roman" w:cs="Times New Roman"/>
          <w:b/>
          <w:sz w:val="28"/>
        </w:rPr>
        <w:t>CHAPTER 1: MODULE OVERVIEW &amp; REQUIREMENTS</w:t>
      </w:r>
    </w:p>
    <w:p>
      <w:pPr>
        <w:pStyle w:val="Heading2"/>
        <w:rPr/>
      </w:pPr>
      <w:bookmarkStart w:id="1" w:name="__RefHeading___Toc52044_477812436"/>
      <w:bookmarkEnd w:id="1"/>
      <w:r>
        <w:rPr>
          <w:rFonts w:eastAsia="Times New Roman" w:cs="Times New Roman"/>
          <w:b/>
          <w:sz w:val="24"/>
        </w:rPr>
        <w:t>1.1 Introduction &amp; Motivation</w:t>
      </w:r>
    </w:p>
    <w:p>
      <w:pPr>
        <w:pStyle w:val="Normal"/>
        <w:rPr/>
      </w:pPr>
      <w:r>
        <w:rPr>
          <w:rFonts w:eastAsia="Times New Roman" w:cs="Times New Roman"/>
          <w:sz w:val="24"/>
        </w:rPr>
        <w:t>An admission application, an authenticated account and an enrolled student are different lifecycle records. Linking them once prevents downstream modules from inventing separate student identities and makes status changes traceable.</w:t>
      </w:r>
    </w:p>
    <w:p>
      <w:pPr>
        <w:pStyle w:val="Normal"/>
        <w:rPr/>
      </w:pPr>
      <w:r>
        <w:rPr>
          <w:rFonts w:eastAsia="Times New Roman" w:cs="Times New Roman"/>
          <w:sz w:val="24"/>
        </w:rPr>
        <w:t>This self-contained module report concerns Student and Admission Management within the seven-module University ERP. It is based on commit b3b56e06cfa8df6ef3765380d0a14ba75b05dc22 and supplied PICT 2026-2027 templates, not on unverified menu labels or borrowed report identities. [T01, T02, T03, R00, R11]</w:t>
      </w:r>
    </w:p>
    <w:p>
      <w:pPr>
        <w:pStyle w:val="Heading2"/>
        <w:rPr/>
      </w:pPr>
      <w:bookmarkStart w:id="2" w:name="__RefHeading___Toc52046_477812436"/>
      <w:bookmarkEnd w:id="2"/>
      <w:r>
        <w:rPr>
          <w:rFonts w:eastAsia="Times New Roman" w:cs="Times New Roman"/>
          <w:b/>
          <w:sz w:val="24"/>
        </w:rPr>
        <w:t>1.2 Objectives</w:t>
      </w:r>
    </w:p>
    <w:p>
      <w:pPr>
        <w:pStyle w:val="Normal"/>
        <w:rPr/>
      </w:pPr>
      <w:r>
        <w:rPr>
          <w:rFonts w:eastAsia="Times New Roman" w:cs="Times New Roman"/>
          <w:sz w:val="24"/>
        </w:rPr>
        <w:t>1. Maintain one student_id reused by academic, attendance, examination, finance and hostel records.</w:t>
      </w:r>
    </w:p>
    <w:p>
      <w:pPr>
        <w:pStyle w:val="Normal"/>
        <w:rPr/>
      </w:pPr>
      <w:r>
        <w:rPr>
          <w:rFonts w:eastAsia="Times New Roman" w:cs="Times New Roman"/>
          <w:sz w:val="24"/>
        </w:rPr>
        <w:t>2. Convert an eligible application into linked users, students and guardians records in the stored procedure transaction.</w:t>
      </w:r>
    </w:p>
    <w:p>
      <w:pPr>
        <w:pStyle w:val="Normal"/>
        <w:rPr/>
      </w:pPr>
      <w:r>
        <w:rPr>
          <w:rFonts w:eastAsia="Times New Roman" w:cs="Times New Roman"/>
          <w:sz w:val="24"/>
        </w:rPr>
        <w:t>3. Validate admission/profile inputs and preserve status history without treating repository demo students as the report authors.</w:t>
      </w:r>
    </w:p>
    <w:p>
      <w:pPr>
        <w:pStyle w:val="Heading2"/>
        <w:rPr/>
      </w:pPr>
      <w:bookmarkStart w:id="3" w:name="__RefHeading___Toc52048_477812436"/>
      <w:bookmarkEnd w:id="3"/>
      <w:r>
        <w:rPr>
          <w:rFonts w:eastAsia="Times New Roman" w:cs="Times New Roman"/>
          <w:b/>
          <w:sz w:val="24"/>
        </w:rPr>
        <w:t>1.3 Scope, Actors &amp; Boundaries</w:t>
      </w:r>
    </w:p>
    <w:p>
      <w:pPr>
        <w:pStyle w:val="Normal"/>
        <w:rPr/>
      </w:pPr>
      <w:r>
        <w:rPr>
          <w:rFonts w:eastAsia="Times New Roman" w:cs="Times New Roman"/>
          <w:sz w:val="24"/>
        </w:rPr>
        <w:t>Public admission submission and tracking; staff review and conversion to an account/student; student profile, address, guardian and document-metadata maintenance; student status history. Document metadata is implemented, but a binary document-upload/storage pipeline and external admission email delivery are not established by the inspected code.</w:t>
      </w:r>
    </w:p>
    <w:p>
      <w:pPr>
        <w:pStyle w:val="Normal"/>
        <w:rPr/>
      </w:pPr>
      <w:r>
        <w:rPr>
          <w:rFonts w:eastAsia="Times New Roman" w:cs="Times New Roman"/>
          <w:b/>
          <w:sz w:val="24"/>
        </w:rPr>
        <w:t xml:space="preserve">Actors: </w:t>
      </w:r>
      <w:r>
        <w:rPr>
          <w:rFonts w:eastAsia="Times New Roman" w:cs="Times New Roman"/>
          <w:sz w:val="24"/>
        </w:rPr>
        <w:t>Applicant; STUDENT; ADMIN; FACULTY and other staff where the exact route permits reading. Admissions review and student-changing operations have narrower role gates than public application/tracking. The route register is the authority, not the menu.</w:t>
      </w:r>
    </w:p>
    <w:p>
      <w:pPr>
        <w:pStyle w:val="Normal"/>
        <w:rPr/>
      </w:pPr>
      <w:r>
        <w:rPr>
          <w:rFonts w:eastAsia="Times New Roman" w:cs="Times New Roman"/>
          <w:sz w:val="24"/>
        </w:rPr>
        <w:t>Shared identity/academic masters, authentication, audit and notifications are summarized only where needed. The report does not duplicate the entire master; it provides the module's full schema, relevant programmable SQL, implementation trace and module-specific tests. Cross-cutting AI/mock/risk remains adjunct scope rather than a new core module.</w:t>
      </w:r>
    </w:p>
    <w:p>
      <w:pPr>
        <w:pStyle w:val="Heading2"/>
        <w:rPr/>
      </w:pPr>
      <w:bookmarkStart w:id="4" w:name="__RefHeading___Toc52050_477812436"/>
      <w:bookmarkEnd w:id="4"/>
      <w:r>
        <w:rPr>
          <w:rFonts w:eastAsia="Times New Roman" w:cs="Times New Roman"/>
          <w:b/>
          <w:sz w:val="24"/>
        </w:rPr>
        <w:t>1.4 Functional &amp; Non-Functional Requirements</w:t>
      </w:r>
    </w:p>
    <w:p>
      <w:pPr>
        <w:pStyle w:val="TableCaption"/>
        <w:keepNext w:val="true"/>
        <w:rPr/>
      </w:pPr>
      <w:bookmarkStart w:id="5" w:name="__RefHeading___Toc51996_477812436"/>
      <w:bookmarkEnd w:id="5"/>
      <w:r>
        <w:rPr>
          <w:rFonts w:eastAsia="Times New Roman" w:cs="Times New Roman"/>
          <w:sz w:val="20"/>
        </w:rPr>
        <w:t>Table 1.1 Source-backed requirements and evidence boundaries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655"/>
        <w:gridCol w:w="5472"/>
        <w:gridCol w:w="2233"/>
      </w:tblGrid>
      <w:tr>
        <w:trPr>
          <w:tblHeader w:val="true"/>
        </w:trPr>
        <w:tc>
          <w:tcPr>
            <w:tcW w:w="1655"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ID</w:t>
            </w:r>
          </w:p>
        </w:tc>
        <w:tc>
          <w:tcPr>
            <w:tcW w:w="54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Requirement / implementation</w:t>
            </w:r>
          </w:p>
        </w:tc>
        <w:tc>
          <w:tcPr>
            <w:tcW w:w="223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Evidence / status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M1-REQ-01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public application schema validates names, email, phone, date of birth, gender, program/category/year and guardian fields; application numbers are generated in the service. Admission email is UNIQUE in the fresh schema.</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M1-REQ-02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sp_approve_admission accepts five IN and two OUT parameters, locks the application and active program/year batch, accepts only pending-review states, and creates a first-login account with a temporary hash supplied by the API.</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M1-REQ-03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Approval links program, department and batch, creates a guardian record with relation FATHER, updates the application and writes audit/notification records. The fixed guardian relation is an implementation assumption, not a verified description of every applicant.</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M1-REQ-04</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 insert/update triggers check date and phone conditions; the status-change trigger writes student_status_history. A status row alone is not proof of API-wide account deactivation.</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Implemented, static</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M1-REQ-05</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The SPA redirects a first-login student to password change, but protected server routes do not globally enforce completion. Document metadata creation is not proof that files are stored or scanned.</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Partial / needs repair</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M1-REQ-06</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Uniqueness, concurrent approval/roll-number allocation, rollback and the public tracking privacy contract have not been exercised against a live database.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Unverified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M1-NFR-01</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Authenticated/role-scoped server access, parameter binding and validation at the actual implementation points.</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not a comprehensive security pass.</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M1-NFR-02</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Atomic business changes where procedures define transaction handling; audit/notification service writes may be separate.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Source-defined; rollback/concurrency not executed.</w:t>
            </w:r>
          </w:p>
        </w:tc>
      </w:tr>
      <w:tr>
        <w:trPr>
          <w:cantSplit w:val="true"/>
        </w:trPr>
        <w:tc>
          <w:tcPr>
            <w:tcW w:w="1655"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M1-NFR-03</w:t>
            </w:r>
          </w:p>
        </w:tc>
        <w:tc>
          <w:tcPr>
            <w:tcW w:w="54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approved performance, availability, backup and browser targets for this module; team/test lead must provide requirements and measured evidence]]</w:t>
            </w:r>
          </w:p>
        </w:tc>
        <w:tc>
          <w:tcPr>
            <w:tcW w:w="223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invented response-time, user-capacity or recovery claim.</w:t>
            </w:r>
          </w:p>
        </w:tc>
      </w:tr>
    </w:tbl>
    <w:p>
      <w:pPr>
        <w:pStyle w:val="Normal"/>
        <w:spacing w:before="0" w:after="0"/>
        <w:rPr/>
      </w:pPr>
      <w:r>
        <w:rPr/>
      </w:r>
    </w:p>
    <w:p>
      <w:pPr>
        <w:pStyle w:val="Heading2"/>
        <w:rPr/>
      </w:pPr>
      <w:bookmarkStart w:id="6" w:name="__RefHeading___Toc52052_477812436"/>
      <w:bookmarkEnd w:id="6"/>
      <w:r>
        <w:rPr>
          <w:rFonts w:eastAsia="Times New Roman" w:cs="Times New Roman"/>
          <w:b/>
          <w:sz w:val="24"/>
        </w:rPr>
        <w:t>1.5 Business Rules &amp; Implementation Status</w:t>
      </w:r>
    </w:p>
    <w:p>
      <w:pPr>
        <w:pStyle w:val="Normal"/>
        <w:rPr/>
      </w:pPr>
      <w:r>
        <w:rPr>
          <w:rFonts w:eastAsia="Times New Roman" w:cs="Times New Roman"/>
          <w:b/>
          <w:sz w:val="24"/>
        </w:rPr>
        <w:t xml:space="preserve">Implemented, static — </w:t>
      </w:r>
      <w:r>
        <w:rPr>
          <w:rFonts w:eastAsia="Times New Roman" w:cs="Times New Roman"/>
          <w:sz w:val="24"/>
        </w:rPr>
        <w:t>The public application schema validates names, email, phone, date of birth, gender, program/category/year and guardian fields; application numbers are generated in the service. Admission email is UNIQUE in the fresh schema.</w:t>
      </w:r>
    </w:p>
    <w:p>
      <w:pPr>
        <w:pStyle w:val="Normal"/>
        <w:rPr/>
      </w:pPr>
      <w:r>
        <w:rPr>
          <w:rFonts w:eastAsia="Times New Roman" w:cs="Times New Roman"/>
          <w:b/>
          <w:sz w:val="24"/>
        </w:rPr>
        <w:t xml:space="preserve">Implemented, static — </w:t>
      </w:r>
      <w:r>
        <w:rPr>
          <w:rFonts w:eastAsia="Times New Roman" w:cs="Times New Roman"/>
          <w:sz w:val="24"/>
        </w:rPr>
        <w:t>sp_approve_admission accepts five IN and two OUT parameters, locks the application and active program/year batch, accepts only pending-review states, and creates a first-login account with a temporary hash supplied by the API.</w:t>
      </w:r>
    </w:p>
    <w:p>
      <w:pPr>
        <w:pStyle w:val="Normal"/>
        <w:rPr/>
      </w:pPr>
      <w:r>
        <w:rPr>
          <w:rFonts w:eastAsia="Times New Roman" w:cs="Times New Roman"/>
          <w:b/>
          <w:sz w:val="24"/>
        </w:rPr>
        <w:t xml:space="preserve">Implemented, static — </w:t>
      </w:r>
      <w:r>
        <w:rPr>
          <w:rFonts w:eastAsia="Times New Roman" w:cs="Times New Roman"/>
          <w:sz w:val="24"/>
        </w:rPr>
        <w:t>Approval links program, department and batch, creates a guardian record with relation FATHER, updates the application and writes audit/notification records. The fixed guardian relation is an implementation assumption, not a verified description of every applicant.</w:t>
      </w:r>
    </w:p>
    <w:p>
      <w:pPr>
        <w:pStyle w:val="Normal"/>
        <w:rPr/>
      </w:pPr>
      <w:r>
        <w:rPr>
          <w:rFonts w:eastAsia="Times New Roman" w:cs="Times New Roman"/>
          <w:b/>
          <w:sz w:val="24"/>
        </w:rPr>
        <w:t xml:space="preserve">Implemented, static — </w:t>
      </w:r>
      <w:r>
        <w:rPr>
          <w:rFonts w:eastAsia="Times New Roman" w:cs="Times New Roman"/>
          <w:sz w:val="24"/>
        </w:rPr>
        <w:t>Student insert/update triggers check date and phone conditions; the status-change trigger writes student_status_history. A status row alone is not proof of API-wide account deactivation.</w:t>
      </w:r>
    </w:p>
    <w:p>
      <w:pPr>
        <w:pStyle w:val="Normal"/>
        <w:rPr/>
      </w:pPr>
      <w:r>
        <w:rPr>
          <w:rFonts w:eastAsia="Times New Roman" w:cs="Times New Roman"/>
          <w:b/>
          <w:sz w:val="24"/>
        </w:rPr>
        <w:t xml:space="preserve">Partial / needs repair — </w:t>
      </w:r>
      <w:r>
        <w:rPr>
          <w:rFonts w:eastAsia="Times New Roman" w:cs="Times New Roman"/>
          <w:sz w:val="24"/>
        </w:rPr>
        <w:t>The SPA redirects a first-login student to password change, but protected server routes do not globally enforce completion. Document metadata creation is not proof that files are stored or scanned.</w:t>
      </w:r>
    </w:p>
    <w:p>
      <w:pPr>
        <w:pStyle w:val="Normal"/>
        <w:rPr/>
      </w:pPr>
      <w:r>
        <w:rPr>
          <w:rFonts w:eastAsia="Times New Roman" w:cs="Times New Roman"/>
          <w:b/>
          <w:sz w:val="24"/>
        </w:rPr>
        <w:t xml:space="preserve">Unverified — </w:t>
      </w:r>
      <w:r>
        <w:rPr>
          <w:rFonts w:eastAsia="Times New Roman" w:cs="Times New Roman"/>
          <w:sz w:val="24"/>
        </w:rPr>
        <w:t>Uniqueness, concurrent approval/roll-number allocation, rollback and the public tracking privacy contract have not been exercised against a live database.</w:t>
      </w:r>
    </w:p>
    <w:p>
      <w:pPr>
        <w:pStyle w:val="Normal"/>
        <w:rPr/>
      </w:pPr>
      <w:r>
        <w:rPr>
          <w:rFonts w:eastAsia="Times New Roman" w:cs="Times New Roman"/>
          <w:sz w:val="24"/>
        </w:rPr>
        <w:t>Implemented means a definition or code path was found. Partial means a source-defined limitation/inconsistency exists. Planned enhancements are proposals only. Unverified means no live result was obtained. Four repository-wide compiler/build checks passed, but no module-specific SQL/API/E2E suite is claimed to have passed.</w:t>
      </w:r>
      <w:r>
        <w:br w:type="page"/>
      </w:r>
    </w:p>
    <w:p>
      <w:pPr>
        <w:pStyle w:val="Heading1"/>
        <w:rPr/>
      </w:pPr>
      <w:bookmarkStart w:id="7" w:name="__RefHeading___Toc52054_477812436"/>
      <w:bookmarkEnd w:id="7"/>
      <w:r>
        <w:rPr>
          <w:rFonts w:eastAsia="Times New Roman" w:cs="Times New Roman"/>
          <w:b/>
          <w:sz w:val="28"/>
        </w:rPr>
        <w:t>CHAPTER 2: MODULE DESIGN &amp; IMPLEMENTATION</w:t>
      </w:r>
    </w:p>
    <w:p>
      <w:pPr>
        <w:pStyle w:val="Heading2"/>
        <w:rPr/>
      </w:pPr>
      <w:bookmarkStart w:id="8" w:name="__RefHeading___Toc52056_477812436"/>
      <w:bookmarkEnd w:id="8"/>
      <w:r>
        <w:rPr>
          <w:rFonts w:eastAsia="Times New Roman" w:cs="Times New Roman"/>
          <w:b/>
          <w:sz w:val="24"/>
        </w:rPr>
        <w:t>2.1 Module Architecture &amp; Technology</w:t>
      </w:r>
    </w:p>
    <w:p>
      <w:pPr>
        <w:pStyle w:val="Normal"/>
        <w:keepNext w:val="true"/>
        <w:pageBreakBefore w:val="false"/>
        <w:spacing w:lineRule="auto" w:line="240"/>
        <w:jc w:val="center"/>
        <w:rPr/>
      </w:pPr>
      <w:r>
        <w:rPr/>
        <w:drawing>
          <wp:inline distT="0" distB="0" distL="0" distR="0">
            <wp:extent cx="5861685" cy="6400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27"/>
                    <a:stretch>
                      <a:fillRect/>
                    </a:stretch>
                  </pic:blipFill>
                  <pic:spPr bwMode="auto">
                    <a:xfrm>
                      <a:off x="0" y="0"/>
                      <a:ext cx="5861685" cy="6400800"/>
                    </a:xfrm>
                    <a:prstGeom prst="rect">
                      <a:avLst/>
                    </a:prstGeom>
                    <a:noFill/>
                  </pic:spPr>
                </pic:pic>
              </a:graphicData>
            </a:graphic>
          </wp:inline>
        </w:drawing>
      </w:r>
    </w:p>
    <w:p>
      <w:pPr>
        <w:pStyle w:val="FigureCaption"/>
        <w:rPr/>
      </w:pPr>
      <w:bookmarkStart w:id="9" w:name="__RefHeading___Toc51984_477812436"/>
      <w:bookmarkEnd w:id="9"/>
      <w:r>
        <w:rPr>
          <w:rFonts w:eastAsia="Times New Roman" w:cs="Times New Roman"/>
          <w:sz w:val="20"/>
        </w:rPr>
        <w:t>Figure 2.1 Common stack used by this module</w:t>
      </w:r>
    </w:p>
    <w:p>
      <w:pPr>
        <w:pStyle w:val="Normal"/>
        <w:rPr/>
      </w:pPr>
      <w:r>
        <w:rPr>
          <w:rFonts w:eastAsia="Times New Roman" w:cs="Times New Roman"/>
          <w:sz w:val="24"/>
        </w:rPr>
        <w:t>The architecture is summarized to locate the module's routes/services/repository and SQL; it is not a copy of the master's enterprise narrative. Optional provider execution is not established.</w:t>
      </w:r>
    </w:p>
    <w:p>
      <w:pPr>
        <w:pStyle w:val="Normal"/>
        <w:rPr/>
      </w:pPr>
      <w:r>
        <w:rPr>
          <w:rFonts w:eastAsia="Times New Roman" w:cs="Times New Roman"/>
          <w:sz w:val="24"/>
        </w:rPr>
        <w:t>Editable drawing source: diagrams/01_common_architecture.svg,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React18/TypeScript/Vite5 client → Express4 /api/v1/students → module controller/service/repository → mysql2/InnoDB. Node&gt;=18 is specified by backend package metadata; audit checks used Node20.20.2. MySQL8-style SQL and Compose MariaDB11.8 are separate unverified runtime targets. Hardware/IDE/browser performance requirements await MI15/MI16. [R09, R23]</w:t>
      </w:r>
    </w:p>
    <w:p>
      <w:pPr>
        <w:pStyle w:val="Heading2"/>
        <w:rPr/>
      </w:pPr>
      <w:bookmarkStart w:id="10" w:name="__RefHeading___Toc52058_477812436"/>
      <w:bookmarkEnd w:id="10"/>
      <w:r>
        <w:rPr>
          <w:rFonts w:eastAsia="Times New Roman" w:cs="Times New Roman"/>
          <w:b/>
          <w:sz w:val="24"/>
        </w:rPr>
        <w:t>2.2 Module Data Flow Diagram (Level 1 / Level 2 DFD)</w:t>
      </w:r>
    </w:p>
    <w:p>
      <w:pPr>
        <w:pStyle w:val="Normal"/>
        <w:keepNext w:val="true"/>
        <w:pageBreakBefore w:val="false"/>
        <w:spacing w:lineRule="auto" w:line="240"/>
        <w:jc w:val="center"/>
        <w:rPr/>
      </w:pPr>
      <w:r>
        <w:rPr/>
        <w:drawing>
          <wp:inline distT="0" distB="0" distL="0" distR="0">
            <wp:extent cx="5943600" cy="600329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28"/>
                    <a:stretch>
                      <a:fillRect/>
                    </a:stretch>
                  </pic:blipFill>
                  <pic:spPr bwMode="auto">
                    <a:xfrm>
                      <a:off x="0" y="0"/>
                      <a:ext cx="5943600" cy="6003290"/>
                    </a:xfrm>
                    <a:prstGeom prst="rect">
                      <a:avLst/>
                    </a:prstGeom>
                    <a:noFill/>
                  </pic:spPr>
                </pic:pic>
              </a:graphicData>
            </a:graphic>
          </wp:inline>
        </w:drawing>
      </w:r>
    </w:p>
    <w:p>
      <w:pPr>
        <w:pStyle w:val="FigureCaption"/>
        <w:rPr/>
      </w:pPr>
      <w:bookmarkStart w:id="11" w:name="__RefHeading___Toc51994_477812436"/>
      <w:bookmarkEnd w:id="11"/>
      <w:r>
        <w:rPr>
          <w:rFonts w:eastAsia="Times New Roman" w:cs="Times New Roman"/>
          <w:sz w:val="20"/>
        </w:rPr>
        <w:t>Figure 2.2 Student and Admission Management — Level 1 DFD</w:t>
      </w:r>
    </w:p>
    <w:p>
      <w:pPr>
        <w:pStyle w:val="Normal"/>
        <w:rPr/>
      </w:pPr>
      <w:r>
        <w:rPr>
          <w:rFonts w:eastAsia="Times New Roman" w:cs="Times New Roman"/>
          <w:sz w:val="24"/>
        </w:rPr>
        <w:t>Repeated actor boxes mean the same external entity set. Each D label names real stores, not a fabricated table; role and row scope remain as specified in the route/ownership discussion.</w:t>
      </w:r>
    </w:p>
    <w:p>
      <w:pPr>
        <w:pStyle w:val="Normal"/>
        <w:rPr/>
      </w:pPr>
      <w:r>
        <w:rPr>
          <w:rFonts w:eastAsia="Times New Roman" w:cs="Times New Roman"/>
          <w:sz w:val="24"/>
        </w:rPr>
        <w:t>Editable drawing source: diagrams/05_module_01_dfd_level1.svg, .dot and .mmd. Edit SVG text/shapes in a vector editor, or regenerate from DOT/Mermaid; retain FK IDs and source names. These figures were created from static source, not captured from a running ERP.</w:t>
      </w:r>
    </w:p>
    <w:p>
      <w:pPr>
        <w:pStyle w:val="Heading3"/>
        <w:rPr/>
      </w:pPr>
      <w:bookmarkStart w:id="12" w:name="__RefHeading___Toc52060_477812436"/>
      <w:bookmarkEnd w:id="12"/>
      <w:r>
        <w:rPr>
          <w:rFonts w:eastAsia="Times New Roman" w:cs="Times New Roman"/>
          <w:b/>
          <w:sz w:val="24"/>
        </w:rPr>
        <w:t>2.2.1 Sub-System Processes, Data Stores &amp; External Movement</w:t>
      </w:r>
    </w:p>
    <w:p>
      <w:pPr>
        <w:pStyle w:val="TableCaption"/>
        <w:keepNext w:val="true"/>
        <w:rPr/>
      </w:pPr>
      <w:bookmarkStart w:id="13" w:name="__RefHeading___Toc52040_477812436"/>
      <w:bookmarkEnd w:id="13"/>
      <w:r>
        <w:rPr>
          <w:rFonts w:eastAsia="Times New Roman" w:cs="Times New Roman"/>
          <w:sz w:val="20"/>
        </w:rPr>
        <w:t>Table 2.1 Module processes and integration stores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880"/>
        <w:gridCol w:w="3599"/>
        <w:gridCol w:w="2881"/>
      </w:tblGrid>
      <w:tr>
        <w:trPr>
          <w:tblHeader w:val="true"/>
        </w:trPr>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Process</w:t>
            </w:r>
          </w:p>
        </w:tc>
        <w:tc>
          <w:tcPr>
            <w:tcW w:w="359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Actual persisted stores</w:t>
            </w:r>
          </w:p>
        </w:tc>
        <w:tc>
          <w:tcPr>
            <w:tcW w:w="288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Data movement</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1.0 Submit / track application</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 Review / approve or reject</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 users, students, guardians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3.0 Maintain profile / contacts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 addresses, guardians, student_documents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r>
        <w:trPr>
          <w:cantSplit w:val="true"/>
        </w:trPr>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4.0 Record status and notifications</w:t>
            </w:r>
          </w:p>
        </w:tc>
        <w:tc>
          <w:tcPr>
            <w:tcW w:w="359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student_status_history, audit_logs, notifications</w:t>
            </w:r>
          </w:p>
        </w:tc>
        <w:tc>
          <w:tcPr>
            <w:tcW w:w="288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Actor request/decision → module process; data query/write ↔ actual stores; response/report → actor.</w:t>
            </w:r>
          </w:p>
        </w:tc>
      </w:tr>
    </w:tbl>
    <w:p>
      <w:pPr>
        <w:pStyle w:val="Normal"/>
        <w:spacing w:before="0" w:after="0"/>
        <w:rPr/>
      </w:pPr>
      <w:r>
        <w:rPr/>
      </w:r>
    </w:p>
    <w:p>
      <w:pPr>
        <w:pStyle w:val="Normal"/>
        <w:keepNext w:val="true"/>
        <w:pageBreakBefore w:val="false"/>
        <w:spacing w:lineRule="auto" w:line="240"/>
        <w:jc w:val="center"/>
        <w:rPr/>
      </w:pPr>
      <w:r>
        <w:rPr/>
        <w:drawing>
          <wp:inline distT="0" distB="0" distL="0" distR="0">
            <wp:extent cx="5647690" cy="64008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29"/>
                    <a:stretch>
                      <a:fillRect/>
                    </a:stretch>
                  </pic:blipFill>
                  <pic:spPr bwMode="auto">
                    <a:xfrm>
                      <a:off x="0" y="0"/>
                      <a:ext cx="5647690" cy="6400800"/>
                    </a:xfrm>
                    <a:prstGeom prst="rect">
                      <a:avLst/>
                    </a:prstGeom>
                    <a:noFill/>
                  </pic:spPr>
                </pic:pic>
              </a:graphicData>
            </a:graphic>
          </wp:inline>
        </w:drawing>
      </w:r>
    </w:p>
    <w:p>
      <w:pPr>
        <w:pStyle w:val="FigureCaption"/>
        <w:rPr/>
      </w:pPr>
      <w:bookmarkStart w:id="14" w:name="__RefHeading___Toc51992_477812436"/>
      <w:bookmarkEnd w:id="14"/>
      <w:r>
        <w:rPr>
          <w:rFonts w:eastAsia="Times New Roman" w:cs="Times New Roman"/>
          <w:sz w:val="20"/>
        </w:rPr>
        <w:t>Figure 2.3 sp_approve_admission — transaction/workflow supplement</w:t>
      </w:r>
    </w:p>
    <w:p>
      <w:pPr>
        <w:pStyle w:val="Normal"/>
        <w:rPr/>
      </w:pPr>
      <w:r>
        <w:rPr>
          <w:rFonts w:eastAsia="Times New Roman" w:cs="Times New Roman"/>
          <w:sz w:val="24"/>
        </w:rPr>
        <w:t>This is a procedure sequence/exception explanation, not a second canonical DFD. A second approval must not create another identity. Batch/year and email uniqueness failures should leave no partial account. Existing API/SQL test fixtures need the current password-hash argument; no temporary password is printed in this package.</w:t>
      </w:r>
    </w:p>
    <w:p>
      <w:pPr>
        <w:pStyle w:val="Normal"/>
        <w:rPr/>
      </w:pPr>
      <w:r>
        <w:rPr>
          <w:rFonts w:eastAsia="Times New Roman" w:cs="Times New Roman"/>
          <w:sz w:val="24"/>
        </w:rPr>
        <w:t>Editable drawing source: diagrams/06_module_01_procedure_workflow.svg, .dot and .mmd. Edit SVG text/shapes in a vector editor, or regenerate from DOT/Mermaid; retain FK IDs and source names. These figures were created from static source, not captured from a running ERP.</w:t>
      </w:r>
    </w:p>
    <w:p>
      <w:pPr>
        <w:pStyle w:val="Heading2"/>
        <w:rPr/>
      </w:pPr>
      <w:bookmarkStart w:id="15" w:name="__RefHeading___Toc52062_477812436"/>
      <w:bookmarkEnd w:id="15"/>
      <w:r>
        <w:rPr>
          <w:rFonts w:eastAsia="Times New Roman" w:cs="Times New Roman"/>
          <w:b/>
          <w:sz w:val="24"/>
        </w:rPr>
        <w:t>2.3 Module ER Diagram, Sub-Schema &amp; Data Dictionary</w:t>
      </w:r>
    </w:p>
    <w:p>
      <w:pPr>
        <w:pStyle w:val="Normal"/>
        <w:keepNext w:val="true"/>
        <w:pageBreakBefore w:val="false"/>
        <w:spacing w:lineRule="auto" w:line="240"/>
        <w:jc w:val="center"/>
        <w:rPr/>
      </w:pPr>
      <w:r>
        <w:rPr/>
        <w:drawing>
          <wp:inline distT="0" distB="0" distL="0" distR="0">
            <wp:extent cx="5943600" cy="44577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30"/>
                    <a:stretch>
                      <a:fillRect/>
                    </a:stretch>
                  </pic:blipFill>
                  <pic:spPr bwMode="auto">
                    <a:xfrm>
                      <a:off x="0" y="0"/>
                      <a:ext cx="5943600" cy="4457700"/>
                    </a:xfrm>
                    <a:prstGeom prst="rect">
                      <a:avLst/>
                    </a:prstGeom>
                    <a:noFill/>
                  </pic:spPr>
                </pic:pic>
              </a:graphicData>
            </a:graphic>
          </wp:inline>
        </w:drawing>
      </w:r>
    </w:p>
    <w:p>
      <w:pPr>
        <w:pStyle w:val="FigureCaption"/>
        <w:rPr/>
      </w:pPr>
      <w:bookmarkStart w:id="16" w:name="__RefHeading___Toc51990_477812436"/>
      <w:bookmarkEnd w:id="16"/>
      <w:r>
        <w:rPr>
          <w:rFonts w:eastAsia="Times New Roman" w:cs="Times New Roman"/>
          <w:sz w:val="20"/>
        </w:rPr>
        <w:t>Figure 2.4 Module 1 — relational ER sheet 1/3</w:t>
      </w:r>
    </w:p>
    <w:p>
      <w:pPr>
        <w:pStyle w:val="Normal"/>
        <w:rPr/>
      </w:pPr>
      <w:r>
        <w:rPr>
          <w:rFonts w:eastAsia="Times New Roman" w:cs="Times New Roman"/>
          <w:sz w:val="24"/>
        </w:rPr>
        <w:t>The child relations students, addresses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diagrams/03_er_panel_01_part_01.svg,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445770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31"/>
                    <a:stretch>
                      <a:fillRect/>
                    </a:stretch>
                  </pic:blipFill>
                  <pic:spPr bwMode="auto">
                    <a:xfrm>
                      <a:off x="0" y="0"/>
                      <a:ext cx="5943600" cy="4457700"/>
                    </a:xfrm>
                    <a:prstGeom prst="rect">
                      <a:avLst/>
                    </a:prstGeom>
                    <a:noFill/>
                  </pic:spPr>
                </pic:pic>
              </a:graphicData>
            </a:graphic>
          </wp:inline>
        </w:drawing>
      </w:r>
    </w:p>
    <w:p>
      <w:pPr>
        <w:pStyle w:val="FigureCaption"/>
        <w:rPr/>
      </w:pPr>
      <w:bookmarkStart w:id="17" w:name="__RefHeading___Toc51988_477812436"/>
      <w:bookmarkEnd w:id="17"/>
      <w:r>
        <w:rPr>
          <w:rFonts w:eastAsia="Times New Roman" w:cs="Times New Roman"/>
          <w:sz w:val="20"/>
        </w:rPr>
        <w:t>Figure 2.5 Module 1 — relational ER sheet 2/3</w:t>
      </w:r>
    </w:p>
    <w:p>
      <w:pPr>
        <w:pStyle w:val="Normal"/>
        <w:rPr/>
      </w:pPr>
      <w:r>
        <w:rPr>
          <w:rFonts w:eastAsia="Times New Roman" w:cs="Times New Roman"/>
          <w:sz w:val="24"/>
        </w:rPr>
        <w:t>The child relations guardians, admissions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diagrams/03_er_panel_01_part_02.svg, .dot and .mmd. Edit SVG text/shapes in a vector editor, or regenerate from DOT/Mermaid; retain FK IDs and source names. These figures were created from static source, not captured from a running ERP.</w:t>
      </w:r>
    </w:p>
    <w:p>
      <w:pPr>
        <w:pStyle w:val="Normal"/>
        <w:keepNext w:val="true"/>
        <w:pageBreakBefore w:val="false"/>
        <w:spacing w:lineRule="auto" w:line="240"/>
        <w:jc w:val="center"/>
        <w:rPr/>
      </w:pPr>
      <w:r>
        <w:rPr/>
        <w:drawing>
          <wp:inline distT="0" distB="0" distL="0" distR="0">
            <wp:extent cx="5943600" cy="346710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32"/>
                    <a:stretch>
                      <a:fillRect/>
                    </a:stretch>
                  </pic:blipFill>
                  <pic:spPr bwMode="auto">
                    <a:xfrm>
                      <a:off x="0" y="0"/>
                      <a:ext cx="5943600" cy="3467100"/>
                    </a:xfrm>
                    <a:prstGeom prst="rect">
                      <a:avLst/>
                    </a:prstGeom>
                    <a:noFill/>
                  </pic:spPr>
                </pic:pic>
              </a:graphicData>
            </a:graphic>
          </wp:inline>
        </w:drawing>
      </w:r>
    </w:p>
    <w:p>
      <w:pPr>
        <w:pStyle w:val="FigureCaption"/>
        <w:rPr/>
      </w:pPr>
      <w:bookmarkStart w:id="18" w:name="__RefHeading___Toc51986_477812436"/>
      <w:bookmarkEnd w:id="18"/>
      <w:r>
        <w:rPr>
          <w:rFonts w:eastAsia="Times New Roman" w:cs="Times New Roman"/>
          <w:sz w:val="20"/>
        </w:rPr>
        <w:t>Figure 2.6 Module 1 — relational ER sheet 3/3</w:t>
      </w:r>
    </w:p>
    <w:p>
      <w:pPr>
        <w:pStyle w:val="Normal"/>
        <w:rPr/>
      </w:pPr>
      <w:r>
        <w:rPr>
          <w:rFonts w:eastAsia="Times New Roman" w:cs="Times New Roman"/>
          <w:sz w:val="24"/>
        </w:rPr>
        <w:t>The child relations student_documents, student_status_history refer to actual target keys. Arrows are FK→parent; [P; C] gives parents per child and children per parent. IDs reconcile with the full dictionary and workbook. Dashed parent repetition does not transfer ownership.</w:t>
      </w:r>
    </w:p>
    <w:p>
      <w:pPr>
        <w:pStyle w:val="Normal"/>
        <w:rPr/>
      </w:pPr>
      <w:r>
        <w:rPr>
          <w:rFonts w:eastAsia="Times New Roman" w:cs="Times New Roman"/>
          <w:sz w:val="24"/>
        </w:rPr>
        <w:t>Editable drawing source: diagrams/03_er_panel_01_part_03.svg, .dot and .mmd. Edit SVG text/shapes in a vector editor, or regenerate from DOT/Mermaid; retain FK IDs and source names. These figures were created from static source, not captured from a running ERP.</w:t>
      </w:r>
    </w:p>
    <w:p>
      <w:pPr>
        <w:pStyle w:val="Normal"/>
        <w:rPr/>
      </w:pPr>
      <w:r>
        <w:rPr>
          <w:rFonts w:eastAsia="Times New Roman" w:cs="Times New Roman"/>
          <w:sz w:val="24"/>
        </w:rPr>
        <w:t>Relational notation below lists actual attributes. The full dictionary supplies types/nullability/defaults/constraints; PK/FK notation does not invent undeclared relationships.</w:t>
      </w:r>
    </w:p>
    <w:p>
      <w:pPr>
        <w:pStyle w:val="Normal"/>
        <w:rPr/>
      </w:pPr>
      <w:r>
        <w:rPr>
          <w:rFonts w:eastAsia="Times New Roman" w:cs="Times New Roman"/>
          <w:b/>
          <w:sz w:val="24"/>
        </w:rPr>
        <w:t xml:space="preserve">students( </w:t>
      </w:r>
      <w:r>
        <w:rPr>
          <w:rFonts w:eastAsia="Times New Roman" w:cs="Times New Roman"/>
          <w:sz w:val="24"/>
        </w:rPr>
        <w:t>student_id, user_id, roll_number, registration_number, first_name, middle_name, last_name, email, phone, date_of_birth, gender, blood_group, nationality, category_id, department_id, program_id, batch_id, admission_year, admission_date, current_semester_no, status, photo_url, emergency_contact, created_at, updated_at). PK={student_id}; FK IDs={FK010,FK011,FK012,FK013,FK014}.</w:t>
      </w:r>
    </w:p>
    <w:p>
      <w:pPr>
        <w:pStyle w:val="Normal"/>
        <w:rPr/>
      </w:pPr>
      <w:r>
        <w:rPr>
          <w:rFonts w:eastAsia="Times New Roman" w:cs="Times New Roman"/>
          <w:b/>
          <w:sz w:val="24"/>
        </w:rPr>
        <w:t xml:space="preserve">addresses( </w:t>
      </w:r>
      <w:r>
        <w:rPr>
          <w:rFonts w:eastAsia="Times New Roman" w:cs="Times New Roman"/>
          <w:sz w:val="24"/>
        </w:rPr>
        <w:t>address_id, student_id, address_type, line1, line2, city, district, state, pincode, country, is_primary, created_at, updated_at). PK={address_id}; FK IDs={FK015}.</w:t>
      </w:r>
    </w:p>
    <w:p>
      <w:pPr>
        <w:pStyle w:val="Normal"/>
        <w:rPr/>
      </w:pPr>
      <w:r>
        <w:rPr>
          <w:rFonts w:eastAsia="Times New Roman" w:cs="Times New Roman"/>
          <w:b/>
          <w:sz w:val="24"/>
        </w:rPr>
        <w:t xml:space="preserve">guardians( </w:t>
      </w:r>
      <w:r>
        <w:rPr>
          <w:rFonts w:eastAsia="Times New Roman" w:cs="Times New Roman"/>
          <w:sz w:val="24"/>
        </w:rPr>
        <w:t>guardian_id, student_id, name, relation, phone, email, occupation, annual_income, is_primary, created_at, updated_at). PK={guardian_id}; FK IDs={FK016}.</w:t>
      </w:r>
    </w:p>
    <w:p>
      <w:pPr>
        <w:pStyle w:val="Normal"/>
        <w:rPr/>
      </w:pPr>
      <w:r>
        <w:rPr>
          <w:rFonts w:eastAsia="Times New Roman" w:cs="Times New Roman"/>
          <w:b/>
          <w:sz w:val="24"/>
        </w:rPr>
        <w:t xml:space="preserve">admissions( </w:t>
      </w:r>
      <w:r>
        <w:rPr>
          <w:rFonts w:eastAsia="Times New Roman" w:cs="Times New Roman"/>
          <w:sz w:val="24"/>
        </w:rPr>
        <w:t>admission_id, application_no, student_id, academic_year_id, program_id, category_id, first_name, last_name, email, phone, date_of_birth, gender, guardian_name, guardian_phone, previous_school, qualification, marks_10, marks_12, entrance_score, address_line1, city, state, pincode, application_date, status, reviewed_by, reviewed_at, remarks, created_at, updated_at). PK={admission_id}; FK IDs={FK017,FK018,FK019,FK020,FK021}.</w:t>
      </w:r>
    </w:p>
    <w:p>
      <w:pPr>
        <w:pStyle w:val="Normal"/>
        <w:rPr/>
      </w:pPr>
      <w:r>
        <w:rPr>
          <w:rFonts w:eastAsia="Times New Roman" w:cs="Times New Roman"/>
          <w:b/>
          <w:sz w:val="24"/>
        </w:rPr>
        <w:t xml:space="preserve">student_documents( </w:t>
      </w:r>
      <w:r>
        <w:rPr>
          <w:rFonts w:eastAsia="Times New Roman" w:cs="Times New Roman"/>
          <w:sz w:val="24"/>
        </w:rPr>
        <w:t>document_id, student_id, doc_type, file_name, file_path, mime_type, size_bytes, is_verified, verified_by, verified_at, uploaded_at). PK={document_id}; FK IDs={FK022,FK023}.</w:t>
      </w:r>
    </w:p>
    <w:p>
      <w:pPr>
        <w:pStyle w:val="Normal"/>
        <w:rPr/>
      </w:pPr>
      <w:r>
        <w:rPr>
          <w:rFonts w:eastAsia="Times New Roman" w:cs="Times New Roman"/>
          <w:b/>
          <w:sz w:val="24"/>
        </w:rPr>
        <w:t xml:space="preserve">student_status_history( </w:t>
      </w:r>
      <w:r>
        <w:rPr>
          <w:rFonts w:eastAsia="Times New Roman" w:cs="Times New Roman"/>
          <w:sz w:val="24"/>
        </w:rPr>
        <w:t>history_id, student_id, old_status, new_status, reason, changed_by, changed_at). PK={history_id}; FK IDs={FK024,FK025}.</w:t>
      </w:r>
    </w:p>
    <w:p>
      <w:pPr>
        <w:pStyle w:val="TableCaption"/>
        <w:keepNext w:val="true"/>
        <w:rPr/>
      </w:pPr>
      <w:bookmarkStart w:id="19" w:name="__RefHeading___Toc52038_477812436"/>
      <w:bookmarkEnd w:id="19"/>
      <w:r>
        <w:rPr>
          <w:rFonts w:eastAsia="Times New Roman" w:cs="Times New Roman"/>
          <w:sz w:val="20"/>
        </w:rPr>
        <w:t>Table 2.2 Shared / cross-module key contracts (not duplicated ownership)</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2232"/>
        <w:gridCol w:w="3887"/>
        <w:gridCol w:w="3241"/>
      </w:tblGrid>
      <w:tr>
        <w:trPr>
          <w:tblHeader w:val="true"/>
        </w:trPr>
        <w:tc>
          <w:tcPr>
            <w:tcW w:w="223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Parent table / key</w:t>
            </w:r>
          </w:p>
        </w:tc>
        <w:tc>
          <w:tcPr>
            <w:tcW w:w="38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Module relationship</w:t>
            </w:r>
          </w:p>
        </w:tc>
        <w:tc>
          <w:tcPr>
            <w:tcW w:w="3241"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Declared action / FK ID</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academic_years, PK academic_year_id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admissions.academic_year_id → academic_year_id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FK018: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batches, PK batch_id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students.batch_id → batch_id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FK014: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categories, PK category_id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students.category_id → category_id; admissions.category_id → category_id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FK011: ON DELETE RESTRICT; FK020: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departments, PK department_id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students.department_id → department_id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FK012: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programs, PK program_id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students.program_id → program_id; admissions.program_id → program_id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FK013: ON DELETE RESTRICT; FK019: ON DELETE RESTRICT</w:t>
            </w:r>
          </w:p>
        </w:tc>
      </w:tr>
      <w:tr>
        <w:trPr>
          <w:cantSplit w:val="true"/>
        </w:trPr>
        <w:tc>
          <w:tcPr>
            <w:tcW w:w="223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users, PK user_id</w:t>
            </w:r>
          </w:p>
        </w:tc>
        <w:tc>
          <w:tcPr>
            <w:tcW w:w="38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students.user_id → user_id; admissions.reviewed_by → user_id; student_documents.verified_by → user_id; student_status_history.changed_by → user_id</w:t>
            </w:r>
          </w:p>
        </w:tc>
        <w:tc>
          <w:tcPr>
            <w:tcW w:w="3241"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FK010: ON DELETE CASCADE; FK021: ON DELETE SET NULL; FK023: ON DELETE SET NULL; FK025: ON DELETE SET NULL</w:t>
            </w:r>
          </w:p>
        </w:tc>
      </w:tr>
    </w:tbl>
    <w:p>
      <w:pPr>
        <w:pStyle w:val="Normal"/>
        <w:spacing w:before="0" w:after="0"/>
        <w:rPr/>
      </w:pPr>
      <w:r>
        <w:rPr/>
      </w:r>
    </w:p>
    <w:p>
      <w:pPr>
        <w:pStyle w:val="Normal"/>
        <w:rPr/>
      </w:pPr>
      <w:r>
        <w:rPr>
          <w:rFonts w:eastAsia="Times New Roman" w:cs="Times New Roman"/>
          <w:sz w:val="24"/>
        </w:rPr>
        <w:t>The table dictionaries in this module cover its persisted schema in full. External parents above retain their original ownership; their complete 677-column enterprise dictionary is supplied in the master report and inventory workbook. Shared contracts are repeated here so this module can be read independently without pretending to own another module's tables.</w:t>
      </w:r>
    </w:p>
    <w:p>
      <w:pPr>
        <w:pStyle w:val="Normal"/>
        <w:keepNext w:val="true"/>
        <w:rPr/>
      </w:pPr>
      <w:r>
        <w:rPr>
          <w:rFonts w:eastAsia="Times New Roman" w:cs="Times New Roman"/>
          <w:b/>
          <w:sz w:val="24"/>
        </w:rPr>
        <w:t xml:space="preserve">students — </w:t>
      </w:r>
      <w:r>
        <w:rPr>
          <w:rFonts w:eastAsia="Times New Roman" w:cs="Times New Roman"/>
          <w:sz w:val="24"/>
        </w:rPr>
        <w:t>G1: single student master for the whole ERP.</w:t>
      </w:r>
    </w:p>
    <w:p>
      <w:pPr>
        <w:pStyle w:val="Normal"/>
        <w:keepNext w:val="true"/>
        <w:rPr/>
      </w:pPr>
      <w:r>
        <w:rPr>
          <w:rFonts w:eastAsia="Times New Roman" w:cs="Times New Roman"/>
          <w:sz w:val="24"/>
        </w:rPr>
        <w:t>Definition: database/02_tables.sql:28–79. Owner: Student and Admission Management.</w:t>
      </w:r>
    </w:p>
    <w:p>
      <w:pPr>
        <w:pStyle w:val="TableCaption"/>
        <w:keepNext w:val="true"/>
        <w:rPr/>
      </w:pPr>
      <w:bookmarkStart w:id="20" w:name="__RefHeading___Toc52036_477812436"/>
      <w:bookmarkEnd w:id="20"/>
      <w:r>
        <w:rPr>
          <w:rFonts w:eastAsia="Times New Roman" w:cs="Times New Roman"/>
          <w:sz w:val="20"/>
        </w:rPr>
        <w:t>Table 2.3 students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user_id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uq_students_user (user_id); FK010 → users.user_id</w:t>
              <w:br/>
              <w:t>Login account (role = STUDENT)</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roll_number</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uq_students_roll (roll_number)</w:t>
              <w:br/>
              <w:t>University roll number, UNIQUE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registration_number</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uq_students_regno (registration_number)</w:t>
              <w:br/>
              <w:t>Admission registration number, UNIQUE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Given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middle_name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Optional middle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Family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uq_students_email (email)</w:t>
              <w:b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date_of_birth</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Birth date used by validation.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w:t>
              <w:br/>
              <w:t>ENUM('MALE','FEMALE','OTHER')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blood_group</w:t>
              <w:br/>
              <w:t>ENUM('A+','A-','B+','B-','AB+','AB-','O+','O-')</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Blood group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nationality</w:t>
              <w:br/>
              <w:t>VARCHAR(50)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'Indian'</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Nationality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FK011 → categories.category_id</w:t>
              <w:br/>
              <w:t>References categories.category_id.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department_id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FK012 → departments.department_id</w:t>
              <w:br/>
              <w:t>References departments.department_id.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FK013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batch_id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FK014 → batches.batch_id</w:t>
              <w:br/>
              <w:t>References batches.batch_id.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admission_year</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 year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current_semester_no</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1</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Current semester no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ENUM('ACTIVE','INACTIVE','GRADUATED','SUSPENDED','ALUMNI')</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'ACTIVE'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photo_url</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photo URL metadata; no photo/privacy access verification.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emergency_contact</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Emergency contact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student_id</w:t>
      </w:r>
    </w:p>
    <w:p>
      <w:pPr>
        <w:pStyle w:val="Normal"/>
        <w:rPr/>
      </w:pPr>
      <w:r>
        <w:rPr>
          <w:rFonts w:eastAsia="Times New Roman" w:cs="Times New Roman"/>
          <w:b/>
          <w:sz w:val="24"/>
        </w:rPr>
        <w:t xml:space="preserve">UNIQUE constraints: </w:t>
      </w:r>
      <w:r>
        <w:rPr>
          <w:rFonts w:eastAsia="Times New Roman" w:cs="Times New Roman"/>
          <w:sz w:val="24"/>
        </w:rPr>
        <w:t>UNIQUE KEY `uq_students_roll`   (`roll_number`); UNIQUE KEY `uq_students_regno`  (`registration_number`); UNIQUE KEY `uq_students_email`  (`email`); UNIQUE KEY `uq_students_user`   (`user_id`)</w:t>
      </w:r>
    </w:p>
    <w:p>
      <w:pPr>
        <w:pStyle w:val="Normal"/>
        <w:rPr/>
      </w:pPr>
      <w:r>
        <w:rPr>
          <w:rFonts w:eastAsia="Times New Roman" w:cs="Times New Roman"/>
          <w:b/>
          <w:sz w:val="24"/>
        </w:rPr>
        <w:t xml:space="preserve">CHECK constraints: </w:t>
      </w:r>
      <w:r>
        <w:rPr>
          <w:rFonts w:eastAsia="Times New Roman" w:cs="Times New Roman"/>
          <w:sz w:val="24"/>
        </w:rPr>
        <w:t>CONSTRAINT `chk_students_semester` CHECK (`current_semester_no` BETWEEN 1 AND 12)</w:t>
      </w:r>
    </w:p>
    <w:p>
      <w:pPr>
        <w:pStyle w:val="Normal"/>
        <w:rPr/>
      </w:pPr>
      <w:r>
        <w:rPr>
          <w:rFonts w:eastAsia="Times New Roman" w:cs="Times New Roman"/>
          <w:b/>
          <w:sz w:val="24"/>
        </w:rPr>
        <w:t xml:space="preserve">Secondary indexes: </w:t>
      </w:r>
      <w:r>
        <w:rPr>
          <w:rFonts w:eastAsia="Times New Roman" w:cs="Times New Roman"/>
          <w:sz w:val="24"/>
        </w:rPr>
        <w:t>KEY `idx_students_program`   (`program_id`); KEY `idx_students_department`(`department_id`); KEY `idx_students_batch`    (`batch_id`); KEY `idx_students_status`   (`status`); KEY `idx_students_name`     (`last_name`, `first_name`); KEY `idx_students_category` (`category_id`); KEY `idx_students_status_program` (`status`, `program_id`, `current_semester_no`)</w:t>
      </w:r>
    </w:p>
    <w:p>
      <w:pPr>
        <w:pStyle w:val="Normal"/>
        <w:rPr/>
      </w:pPr>
      <w:r>
        <w:rPr>
          <w:rFonts w:eastAsia="Times New Roman" w:cs="Times New Roman"/>
          <w:b/>
          <w:sz w:val="24"/>
        </w:rPr>
        <w:t xml:space="preserve">FK010 fk_students_user: </w:t>
      </w:r>
      <w:r>
        <w:rPr>
          <w:rFonts w:eastAsia="Times New Roman" w:cs="Times New Roman"/>
          <w:sz w:val="24"/>
        </w:rPr>
        <w:t>CONSTRAINT `fk_students_user` FOREIGN KEY (`user_id`)</w:t>
        <w:br/>
        <w:t xml:space="preserve">    REFERENCES `users` (`user_id`) ON DELETE CASCADE. Parent/child multiplicities 1 / 0..1. Omitted referential actions use restrictive defaults, not an invented cascade.</w:t>
      </w:r>
    </w:p>
    <w:p>
      <w:pPr>
        <w:pStyle w:val="Normal"/>
        <w:rPr/>
      </w:pPr>
      <w:r>
        <w:rPr>
          <w:rFonts w:eastAsia="Times New Roman" w:cs="Times New Roman"/>
          <w:b/>
          <w:sz w:val="24"/>
        </w:rPr>
        <w:t xml:space="preserve">FK011 fk_students_category: </w:t>
      </w:r>
      <w:r>
        <w:rPr>
          <w:rFonts w:eastAsia="Times New Roman" w:cs="Times New Roman"/>
          <w:sz w:val="24"/>
        </w:rPr>
        <w:t>CONSTRAINT `fk_students_category` FOREIGN KEY (`category_id`)</w:t>
        <w:br/>
        <w:t xml:space="preserve">    REFERENCES `categories` (`category_id`)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FK012 fk_students_department: </w:t>
      </w:r>
      <w:r>
        <w:rPr>
          <w:rFonts w:eastAsia="Times New Roman" w:cs="Times New Roman"/>
          <w:sz w:val="24"/>
        </w:rPr>
        <w:t>CONSTRAINT `fk_students_department` FOREIGN KEY (`department_id`)</w:t>
        <w:br/>
        <w:t xml:space="preserve">    REFERENCES `departments` (`department_id`)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FK013 fk_students_program: </w:t>
      </w:r>
      <w:r>
        <w:rPr>
          <w:rFonts w:eastAsia="Times New Roman" w:cs="Times New Roman"/>
          <w:sz w:val="24"/>
        </w:rPr>
        <w:t>CONSTRAINT `fk_students_program` FOREIGN KEY (`program_id`)</w:t>
        <w:br/>
        <w:t xml:space="preserve">    REFERENCES `programs` (`program_id`)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FK014 fk_students_batch: </w:t>
      </w:r>
      <w:r>
        <w:rPr>
          <w:rFonts w:eastAsia="Times New Roman" w:cs="Times New Roman"/>
          <w:sz w:val="24"/>
        </w:rPr>
        <w:t>CONSTRAINT `fk_students_batch` FOREIGN KEY (`batch_id`)</w:t>
        <w:br/>
        <w:t xml:space="preserve">    REFERENCES `batches` (`batch_id`) ON DELETE RESTRICT. Parent/child multiplicities 1 / 0..N. Omitted referential actions use restrictive defaults, not an invented cascade.</w:t>
      </w:r>
    </w:p>
    <w:p>
      <w:pPr>
        <w:pStyle w:val="Normal"/>
        <w:rPr/>
      </w:pPr>
      <w:r>
        <w:rPr>
          <w:rFonts w:eastAsia="Times New Roman" w:cs="Times New Roman"/>
          <w:sz w:val="24"/>
        </w:rPr>
        <w:t>Normalization / dependency note: Intended batch_id -&gt; program_id and program_id -&gt; department_id repeat cohort/program facts in the row. Independent FKs do not enforce their agreement. Treat this as a conditional transitive-dependency/consistency risk, not a blanket 3NF certification. user_id/email duplication across identity/profile stores is an update anomaly, not automatically a within-relation 3NF violation because user_id is itself UNIQUE NOT NULL.</w:t>
      </w:r>
    </w:p>
    <w:p>
      <w:pPr>
        <w:pStyle w:val="Normal"/>
        <w:keepNext w:val="true"/>
        <w:rPr/>
      </w:pPr>
      <w:r>
        <w:rPr>
          <w:rFonts w:eastAsia="Times New Roman" w:cs="Times New Roman"/>
          <w:b/>
          <w:sz w:val="24"/>
        </w:rPr>
        <w:t xml:space="preserve">addresses — </w:t>
      </w:r>
      <w:r>
        <w:rPr>
          <w:rFonts w:eastAsia="Times New Roman" w:cs="Times New Roman"/>
          <w:sz w:val="24"/>
        </w:rPr>
        <w:t>G1: student addresses (permanent / correspondence / hostel).</w:t>
      </w:r>
    </w:p>
    <w:p>
      <w:pPr>
        <w:pStyle w:val="Normal"/>
        <w:keepNext w:val="true"/>
        <w:rPr/>
      </w:pPr>
      <w:r>
        <w:rPr>
          <w:rFonts w:eastAsia="Times New Roman" w:cs="Times New Roman"/>
          <w:sz w:val="24"/>
        </w:rPr>
        <w:t>Definition: database/02_tables.sql:84–104. Owner: Student and Admission Management.</w:t>
      </w:r>
    </w:p>
    <w:p>
      <w:pPr>
        <w:pStyle w:val="TableCaption"/>
        <w:keepNext w:val="true"/>
        <w:rPr/>
      </w:pPr>
      <w:bookmarkStart w:id="21" w:name="__RefHeading___Toc52034_477812436"/>
      <w:bookmarkEnd w:id="21"/>
      <w:r>
        <w:rPr>
          <w:rFonts w:eastAsia="Times New Roman" w:cs="Times New Roman"/>
          <w:sz w:val="20"/>
        </w:rPr>
        <w:t>Table 2.4 addresses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uq_addresses_student_type (student_id,address_type); FK015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address_type</w:t>
              <w:br/>
              <w:t>ENUM('PERMANENT','CORRESPONDENCE','HOSTEL')</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'PERMANENT'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uq_addresses_student_type (student_id,address_type)</w:t>
              <w:br/>
              <w:t>Address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line1</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Line1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line2</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Line2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district</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District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country</w:t>
              <w:br/>
              <w:t>VARCHAR(60)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'India'</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Country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is_primary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Primary-record/assignment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address_id</w:t>
      </w:r>
    </w:p>
    <w:p>
      <w:pPr>
        <w:pStyle w:val="Normal"/>
        <w:rPr/>
      </w:pPr>
      <w:r>
        <w:rPr>
          <w:rFonts w:eastAsia="Times New Roman" w:cs="Times New Roman"/>
          <w:b/>
          <w:sz w:val="24"/>
        </w:rPr>
        <w:t xml:space="preserve">UNIQUE constraints: </w:t>
      </w:r>
      <w:r>
        <w:rPr>
          <w:rFonts w:eastAsia="Times New Roman" w:cs="Times New Roman"/>
          <w:sz w:val="24"/>
        </w:rPr>
        <w:t>UNIQUE KEY `uq_addresses_student_type` (`student_id`, `address_type`)</w:t>
      </w:r>
    </w:p>
    <w:p>
      <w:pPr>
        <w:pStyle w:val="Normal"/>
        <w:rPr/>
      </w:pPr>
      <w:r>
        <w:rPr>
          <w:rFonts w:eastAsia="Times New Roman" w:cs="Times New Roman"/>
          <w:b/>
          <w:sz w:val="24"/>
        </w:rPr>
        <w:t xml:space="preserve">CHECK constraints: </w:t>
      </w:r>
      <w:r>
        <w:rPr>
          <w:rFonts w:eastAsia="Times New Roman" w:cs="Times New Roman"/>
          <w:sz w:val="24"/>
        </w:rPr>
        <w:t>CONSTRAINT `chk_addresses_pincode` CHECK (CHAR_LENGTH(`pincode`) BETWEEN 4 AND 10)</w:t>
      </w:r>
    </w:p>
    <w:p>
      <w:pPr>
        <w:pStyle w:val="Normal"/>
        <w:rPr/>
      </w:pPr>
      <w:r>
        <w:rPr>
          <w:rFonts w:eastAsia="Times New Roman" w:cs="Times New Roman"/>
          <w:b/>
          <w:sz w:val="24"/>
        </w:rPr>
        <w:t xml:space="preserve">Secondary indexes: </w:t>
      </w:r>
      <w:r>
        <w:rPr>
          <w:rFonts w:eastAsia="Times New Roman" w:cs="Times New Roman"/>
          <w:sz w:val="24"/>
        </w:rPr>
        <w:t>KEY `idx_addresses_city` (`city`)</w:t>
      </w:r>
    </w:p>
    <w:p>
      <w:pPr>
        <w:pStyle w:val="Normal"/>
        <w:rPr/>
      </w:pPr>
      <w:r>
        <w:rPr>
          <w:rFonts w:eastAsia="Times New Roman" w:cs="Times New Roman"/>
          <w:b/>
          <w:sz w:val="24"/>
        </w:rPr>
        <w:t xml:space="preserve">FK015 fk_addresses_student: </w:t>
      </w:r>
      <w:r>
        <w:rPr>
          <w:rFonts w:eastAsia="Times New Roman" w:cs="Times New Roman"/>
          <w:sz w:val="24"/>
        </w:rPr>
        <w:t>CONSTRAINT `fk_addresses_student`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guardians — </w:t>
      </w:r>
      <w:r>
        <w:rPr>
          <w:rFonts w:eastAsia="Times New Roman" w:cs="Times New Roman"/>
          <w:sz w:val="24"/>
        </w:rPr>
        <w:t>G1: guardian / parent information.</w:t>
      </w:r>
    </w:p>
    <w:p>
      <w:pPr>
        <w:pStyle w:val="Normal"/>
        <w:keepNext w:val="true"/>
        <w:rPr/>
      </w:pPr>
      <w:r>
        <w:rPr>
          <w:rFonts w:eastAsia="Times New Roman" w:cs="Times New Roman"/>
          <w:sz w:val="24"/>
        </w:rPr>
        <w:t>Definition: database/02_tables.sql:109–127. Owner: Student and Admission Management.</w:t>
      </w:r>
    </w:p>
    <w:p>
      <w:pPr>
        <w:pStyle w:val="TableCaption"/>
        <w:keepNext w:val="true"/>
        <w:rPr/>
      </w:pPr>
      <w:bookmarkStart w:id="22" w:name="__RefHeading___Toc52032_477812436"/>
      <w:bookmarkEnd w:id="22"/>
      <w:r>
        <w:rPr>
          <w:rFonts w:eastAsia="Times New Roman" w:cs="Times New Roman"/>
          <w:sz w:val="20"/>
        </w:rPr>
        <w:t>Table 2.5 guardians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uq_guardians_student_relation (student_id,relation); FK016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display/name attribute.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relation</w:t>
              <w:br/>
              <w:t>ENUM('FATHER','MOTHER','GUARDIAN','SPOUSE','SIBLING')</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'FATHER'</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uq_guardians_student_relation (student_id,relation)</w:t>
              <w:br/>
              <w:t>Relation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occupation</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Occupation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annual_income</w:t>
              <w:br/>
              <w:t>DECIMAL(12,2)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Declared guardian income; values excluded.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is_primary</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Primary-record/assignment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guardian_id</w:t>
      </w:r>
    </w:p>
    <w:p>
      <w:pPr>
        <w:pStyle w:val="Normal"/>
        <w:rPr/>
      </w:pPr>
      <w:r>
        <w:rPr>
          <w:rFonts w:eastAsia="Times New Roman" w:cs="Times New Roman"/>
          <w:b/>
          <w:sz w:val="24"/>
        </w:rPr>
        <w:t xml:space="preserve">UNIQUE constraints: </w:t>
      </w:r>
      <w:r>
        <w:rPr>
          <w:rFonts w:eastAsia="Times New Roman" w:cs="Times New Roman"/>
          <w:sz w:val="24"/>
        </w:rPr>
        <w:t>UNIQUE KEY `uq_guardians_student_relation` (`student_id`, `relation`)</w:t>
      </w:r>
    </w:p>
    <w:p>
      <w:pPr>
        <w:pStyle w:val="Normal"/>
        <w:rPr/>
      </w:pPr>
      <w:r>
        <w:rPr>
          <w:rFonts w:eastAsia="Times New Roman" w:cs="Times New Roman"/>
          <w:b/>
          <w:sz w:val="24"/>
        </w:rPr>
        <w:t xml:space="preserve">CHECK constraints: </w:t>
      </w:r>
      <w:r>
        <w:rPr>
          <w:rFonts w:eastAsia="Times New Roman" w:cs="Times New Roman"/>
          <w:sz w:val="24"/>
        </w:rPr>
        <w:t>CONSTRAINT `chk_guardians_income` CHECK (`annual_income` &gt;= 0)</w:t>
      </w:r>
    </w:p>
    <w:p>
      <w:pPr>
        <w:pStyle w:val="Normal"/>
        <w:rPr/>
      </w:pPr>
      <w:r>
        <w:rPr>
          <w:rFonts w:eastAsia="Times New Roman" w:cs="Times New Roman"/>
          <w:b/>
          <w:sz w:val="24"/>
        </w:rPr>
        <w:t xml:space="preserve">Secondary indexes: </w:t>
      </w:r>
      <w:r>
        <w:rPr>
          <w:rFonts w:eastAsia="Times New Roman" w:cs="Times New Roman"/>
          <w:sz w:val="24"/>
        </w:rPr>
        <w:t>KEY `idx_guardians_student` (`student_id`)</w:t>
      </w:r>
    </w:p>
    <w:p>
      <w:pPr>
        <w:pStyle w:val="Normal"/>
        <w:rPr/>
      </w:pPr>
      <w:r>
        <w:rPr>
          <w:rFonts w:eastAsia="Times New Roman" w:cs="Times New Roman"/>
          <w:b/>
          <w:sz w:val="24"/>
        </w:rPr>
        <w:t xml:space="preserve">FK016 fk_guardians_student: </w:t>
      </w:r>
      <w:r>
        <w:rPr>
          <w:rFonts w:eastAsia="Times New Roman" w:cs="Times New Roman"/>
          <w:sz w:val="24"/>
        </w:rPr>
        <w:t>CONSTRAINT `fk_guardians_student`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admissions — </w:t>
      </w:r>
      <w:r>
        <w:rPr>
          <w:rFonts w:eastAsia="Times New Roman" w:cs="Times New Roman"/>
          <w:sz w:val="24"/>
        </w:rPr>
        <w:t>G1: admission applications and their approval lifecycle.</w:t>
      </w:r>
    </w:p>
    <w:p>
      <w:pPr>
        <w:pStyle w:val="Normal"/>
        <w:keepNext w:val="true"/>
        <w:rPr/>
      </w:pPr>
      <w:r>
        <w:rPr>
          <w:rFonts w:eastAsia="Times New Roman" w:cs="Times New Roman"/>
          <w:sz w:val="24"/>
        </w:rPr>
        <w:t>Definition: database/02_tables.sql:132–182. Owner: Student and Admission Management.</w:t>
      </w:r>
    </w:p>
    <w:p>
      <w:pPr>
        <w:pStyle w:val="TableCaption"/>
        <w:keepNext w:val="true"/>
        <w:rPr/>
      </w:pPr>
      <w:bookmarkStart w:id="23" w:name="__RefHeading___Toc52030_477812436"/>
      <w:bookmarkEnd w:id="23"/>
      <w:r>
        <w:rPr>
          <w:rFonts w:eastAsia="Times New Roman" w:cs="Times New Roman"/>
          <w:sz w:val="20"/>
        </w:rPr>
        <w:t>Table 2.6 admissions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application_no</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uq_admissions_appno (application_no)</w:t>
              <w:br/>
              <w:t>APP-2026-000123</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uq_admissions_student (student_id); FK017 → students.student_id</w:t>
              <w:br/>
              <w:t>Set when the application is APPROVED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academic_year_id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FK018 → academic_years.academic_year_id</w:t>
              <w:br/>
              <w:t>References academic_years.academic_year_id.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w:t>
              <w:br/>
              <w:t>SMALLINT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FK019 → programs.program_id</w:t>
              <w:br/>
              <w:t>References programs.program_id.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category_id</w:t>
              <w:br/>
              <w:t>TINYINT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FK020 → categories.category_id</w:t>
              <w:br/>
              <w:t>References categories.category_id.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Given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last_name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Family name.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w:t>
              <w:br/>
              <w:t>VARCHAR(150)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UQ uq_admissions_email (email)</w:t>
              <w:br/>
              <w:t>Stored email address; privacy-sensitive data.</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contact phone.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date_of_birth</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Birth date used by validation.</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w:t>
              <w:br/>
              <w:t>ENUM('MALE','FEMALE','OTHER')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Gender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guardian_name</w:t>
              <w:br/>
              <w:t>VARCHAR(120)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guardian_phone</w:t>
              <w:br/>
              <w:t>VARCHAR(20)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 phone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previous_school</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Previous school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'HSC'</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Qualification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marks_10</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10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marks_12</w:t>
              <w:br/>
              <w:t>DECIMAL(5,2)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0.00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Marks 12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entrance_score</w:t>
              <w:br/>
              <w:t>DECIMAL(6,2)</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Entrance score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address_line1</w:t>
              <w:br/>
              <w:t>VARCHAR(160)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 line1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City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w:t>
              <w:br/>
              <w:t>VARCHAR(80)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w:t>
              <w:br/>
              <w:t>VARCHAR(10)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Pincode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application_date</w:t>
              <w:br/>
              <w:t>DATE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(CURRENT_DATE)</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Application date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br/>
              <w:t>ENUM('APPLIED','UNDER_REVIEW','APPROVED','REJECTED','WAITLISTED')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'APPLIED'</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Lifecycle state; exact permitted values are in the declared ENUM.</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FK021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Reviewed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remarks</w:t>
              <w:br/>
              <w:t>VARCHAR(500)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Operation or record remarks.</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created_at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Row creation timestamp.</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updated_at</w:t>
              <w:br/>
              <w:t>TIMESTAMP; ON UPDATE CURRENT_TIMESTAMP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Last row-update timestamp.</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admission_id</w:t>
      </w:r>
    </w:p>
    <w:p>
      <w:pPr>
        <w:pStyle w:val="Normal"/>
        <w:rPr/>
      </w:pPr>
      <w:r>
        <w:rPr>
          <w:rFonts w:eastAsia="Times New Roman" w:cs="Times New Roman"/>
          <w:b/>
          <w:sz w:val="24"/>
        </w:rPr>
        <w:t xml:space="preserve">UNIQUE constraints: </w:t>
      </w:r>
      <w:r>
        <w:rPr>
          <w:rFonts w:eastAsia="Times New Roman" w:cs="Times New Roman"/>
          <w:sz w:val="24"/>
        </w:rPr>
        <w:t>UNIQUE KEY `uq_admissions_appno` (`application_no`); UNIQUE KEY `uq_admissions_student` (`student_id`); UNIQUE KEY `uq_admissions_email` (`email`)</w:t>
      </w:r>
    </w:p>
    <w:p>
      <w:pPr>
        <w:pStyle w:val="Normal"/>
        <w:rPr/>
      </w:pPr>
      <w:r>
        <w:rPr>
          <w:rFonts w:eastAsia="Times New Roman" w:cs="Times New Roman"/>
          <w:b/>
          <w:sz w:val="24"/>
        </w:rPr>
        <w:t xml:space="preserve">CHECK constraints: </w:t>
      </w:r>
      <w:r>
        <w:rPr>
          <w:rFonts w:eastAsia="Times New Roman" w:cs="Times New Roman"/>
          <w:sz w:val="24"/>
        </w:rPr>
        <w:t>CONSTRAINT `chk_admissions_marks10` CHECK (`marks_10` BETWEEN 0 AND 100); CONSTRAINT `chk_admissions_marks12` CHECK (`marks_12` BETWEEN 0 AND 100)</w:t>
      </w:r>
    </w:p>
    <w:p>
      <w:pPr>
        <w:pStyle w:val="Normal"/>
        <w:rPr/>
      </w:pPr>
      <w:r>
        <w:rPr>
          <w:rFonts w:eastAsia="Times New Roman" w:cs="Times New Roman"/>
          <w:b/>
          <w:sz w:val="24"/>
        </w:rPr>
        <w:t xml:space="preserve">Secondary indexes: </w:t>
      </w:r>
      <w:r>
        <w:rPr>
          <w:rFonts w:eastAsia="Times New Roman" w:cs="Times New Roman"/>
          <w:sz w:val="24"/>
        </w:rPr>
        <w:t>KEY `idx_admissions_status` (`status`); KEY `idx_admissions_program` (`program_id`)</w:t>
      </w:r>
    </w:p>
    <w:p>
      <w:pPr>
        <w:pStyle w:val="Normal"/>
        <w:rPr/>
      </w:pPr>
      <w:r>
        <w:rPr>
          <w:rFonts w:eastAsia="Times New Roman" w:cs="Times New Roman"/>
          <w:b/>
          <w:sz w:val="24"/>
        </w:rPr>
        <w:t xml:space="preserve">FK017 fk_admissions_student: </w:t>
      </w:r>
      <w:r>
        <w:rPr>
          <w:rFonts w:eastAsia="Times New Roman" w:cs="Times New Roman"/>
          <w:sz w:val="24"/>
        </w:rPr>
        <w:t>CONSTRAINT `fk_admissions_student` FOREIGN KEY (`student_id`)</w:t>
        <w:br/>
        <w:t xml:space="preserve">    REFERENCES `students` (`student_id`) ON DELETE SET NULL. Parent/child multiplicities 0..1 / 0..1. Omitted referential actions use restrictive defaults, not an invented cascade.</w:t>
      </w:r>
    </w:p>
    <w:p>
      <w:pPr>
        <w:pStyle w:val="Normal"/>
        <w:rPr/>
      </w:pPr>
      <w:r>
        <w:rPr>
          <w:rFonts w:eastAsia="Times New Roman" w:cs="Times New Roman"/>
          <w:b/>
          <w:sz w:val="24"/>
        </w:rPr>
        <w:t xml:space="preserve">FK018 fk_admissions_year: </w:t>
      </w:r>
      <w:r>
        <w:rPr>
          <w:rFonts w:eastAsia="Times New Roman" w:cs="Times New Roman"/>
          <w:sz w:val="24"/>
        </w:rPr>
        <w:t>CONSTRAINT `fk_admissions_year` FOREIGN KEY (`academic_year_id`)</w:t>
        <w:br/>
        <w:t xml:space="preserve">    REFERENCES `academic_years` (`academic_year_id`) ON DELETE RESTRICT. Parent/child multiplicities 1 / 0..N. Omitted referential actions use restrictive defaults, not an invented cascade.</w:t>
      </w:r>
    </w:p>
    <w:p>
      <w:pPr>
        <w:pStyle w:val="Normal"/>
        <w:rPr/>
      </w:pPr>
      <w:r>
        <w:rPr>
          <w:rFonts w:eastAsia="Times New Roman" w:cs="Times New Roman"/>
          <w:b/>
          <w:sz w:val="24"/>
        </w:rPr>
        <w:t xml:space="preserve">FK019 fk_admissions_program: </w:t>
      </w:r>
      <w:r>
        <w:rPr>
          <w:rFonts w:eastAsia="Times New Roman" w:cs="Times New Roman"/>
          <w:sz w:val="24"/>
        </w:rPr>
        <w:t>CONSTRAINT `fk_admissions_program` FOREIGN KEY (`program_id`)</w:t>
        <w:br/>
        <w:t xml:space="preserve">    REFERENCES `programs` (`program_id`) ON DELETE RESTRICT. Parent/child multiplicities 1 / 0..N. Omitted referential actions use restrictive defaults, not an invented cascade.</w:t>
      </w:r>
    </w:p>
    <w:p>
      <w:pPr>
        <w:pStyle w:val="Normal"/>
        <w:rPr/>
      </w:pPr>
      <w:r>
        <w:rPr>
          <w:rFonts w:eastAsia="Times New Roman" w:cs="Times New Roman"/>
          <w:b/>
          <w:sz w:val="24"/>
        </w:rPr>
        <w:t xml:space="preserve">FK020 fk_admissions_category: </w:t>
      </w:r>
      <w:r>
        <w:rPr>
          <w:rFonts w:eastAsia="Times New Roman" w:cs="Times New Roman"/>
          <w:sz w:val="24"/>
        </w:rPr>
        <w:t>CONSTRAINT `fk_admissions_category` FOREIGN KEY (`category_id`)</w:t>
        <w:br/>
        <w:t xml:space="preserve">    REFERENCES `categories` (`category_id`) ON DELETE RESTRICT. Parent/child multiplicities 1 / 0..N. Omitted referential actions use restrictive defaults, not an invented cascade.</w:t>
      </w:r>
    </w:p>
    <w:p>
      <w:pPr>
        <w:pStyle w:val="Normal"/>
        <w:rPr/>
      </w:pPr>
      <w:r>
        <w:rPr>
          <w:rFonts w:eastAsia="Times New Roman" w:cs="Times New Roman"/>
          <w:b/>
          <w:sz w:val="24"/>
        </w:rPr>
        <w:t xml:space="preserve">FK021 fk_admissions_reviewer: </w:t>
      </w:r>
      <w:r>
        <w:rPr>
          <w:rFonts w:eastAsia="Times New Roman" w:cs="Times New Roman"/>
          <w:sz w:val="24"/>
        </w:rPr>
        <w:t>CONSTRAINT `fk_admissions_reviewer` FOREIGN KEY (`reviewed_by`)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program_id and academic_year_id determine lookup context; copied applicant/contact/guardian values are application snapshots, not a replacement for users/students. student_id is nullable UNIQUE, so multiple NULL applications do not create a candidate key.</w:t>
      </w:r>
    </w:p>
    <w:p>
      <w:pPr>
        <w:pStyle w:val="Normal"/>
        <w:keepNext w:val="true"/>
        <w:rPr/>
      </w:pPr>
      <w:r>
        <w:rPr>
          <w:rFonts w:eastAsia="Times New Roman" w:cs="Times New Roman"/>
          <w:b/>
          <w:sz w:val="24"/>
        </w:rPr>
        <w:t xml:space="preserve">student_documents — </w:t>
      </w:r>
      <w:r>
        <w:rPr>
          <w:rFonts w:eastAsia="Times New Roman" w:cs="Times New Roman"/>
          <w:sz w:val="24"/>
        </w:rPr>
        <w:t>G1: metadata of documents uploaded against a student.</w:t>
      </w:r>
    </w:p>
    <w:p>
      <w:pPr>
        <w:pStyle w:val="Normal"/>
        <w:keepNext w:val="true"/>
        <w:rPr/>
      </w:pPr>
      <w:r>
        <w:rPr>
          <w:rFonts w:eastAsia="Times New Roman" w:cs="Times New Roman"/>
          <w:sz w:val="24"/>
        </w:rPr>
        <w:t>Definition: database/02_tables.sql:187–207. Owner: Student and Admission Management.</w:t>
      </w:r>
    </w:p>
    <w:p>
      <w:pPr>
        <w:pStyle w:val="TableCaption"/>
        <w:keepNext w:val="true"/>
        <w:rPr/>
      </w:pPr>
      <w:bookmarkStart w:id="24" w:name="__RefHeading___Toc52028_477812436"/>
      <w:bookmarkEnd w:id="24"/>
      <w:r>
        <w:rPr>
          <w:rFonts w:eastAsia="Times New Roman" w:cs="Times New Roman"/>
          <w:sz w:val="20"/>
        </w:rPr>
        <w:t>Table 2.7 student_documents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document_id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FK022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doc_type</w:t>
              <w:br/>
              <w:t>ENUM('PHOTO','AADHAR','PAN','BIRTH_CERTIFICATE','MARKSHEET_10','MARKSHEET_12',</w:t>
              <w:br/>
              <w:t xml:space="preserve">                      'TRANSFER_CERTIFICATE','CASTE_CERTIFICATE','INCOME_CERTIFICATE','OTHER')</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file_name</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File name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file_path</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Stored document location metadata, not proof of binary upload.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mime_type</w:t>
              <w:br/>
              <w:t>VARCHAR(100)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'application/octet-stream'</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Mime type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size_bytes</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Size bytes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is_verified</w:t>
              <w:br/>
              <w:t>TINYINT(1)</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0</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 flag.</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FK023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verified_at</w:t>
              <w:br/>
              <w:t>DATETIME</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Verified at date/time, as typed.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uploaded_at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Uploaded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document_id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`idx_documents_student` (`student_id`); KEY `idx_documents_type` (`doc_type`)</w:t>
      </w:r>
    </w:p>
    <w:p>
      <w:pPr>
        <w:pStyle w:val="Normal"/>
        <w:rPr/>
      </w:pPr>
      <w:r>
        <w:rPr>
          <w:rFonts w:eastAsia="Times New Roman" w:cs="Times New Roman"/>
          <w:b/>
          <w:sz w:val="24"/>
        </w:rPr>
        <w:t xml:space="preserve">FK022 fk_documents_student: </w:t>
      </w:r>
      <w:r>
        <w:rPr>
          <w:rFonts w:eastAsia="Times New Roman" w:cs="Times New Roman"/>
          <w:sz w:val="24"/>
        </w:rPr>
        <w:t>CONSTRAINT `fk_documents_student`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FK023 fk_documents_verifier: </w:t>
      </w:r>
      <w:r>
        <w:rPr>
          <w:rFonts w:eastAsia="Times New Roman" w:cs="Times New Roman"/>
          <w:sz w:val="24"/>
        </w:rPr>
        <w:t>CONSTRAINT `fk_documents_verifier` FOREIGN KEY (`verified_by`)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Normal"/>
        <w:keepNext w:val="true"/>
        <w:rPr/>
      </w:pPr>
      <w:r>
        <w:rPr>
          <w:rFonts w:eastAsia="Times New Roman" w:cs="Times New Roman"/>
          <w:b/>
          <w:sz w:val="24"/>
        </w:rPr>
        <w:t xml:space="preserve">student_status_history — </w:t>
      </w:r>
      <w:r>
        <w:rPr>
          <w:rFonts w:eastAsia="Times New Roman" w:cs="Times New Roman"/>
          <w:sz w:val="24"/>
        </w:rPr>
        <w:t>G1: history of student status transitions (written by trigger).</w:t>
      </w:r>
    </w:p>
    <w:p>
      <w:pPr>
        <w:pStyle w:val="Normal"/>
        <w:keepNext w:val="true"/>
        <w:rPr/>
      </w:pPr>
      <w:r>
        <w:rPr>
          <w:rFonts w:eastAsia="Times New Roman" w:cs="Times New Roman"/>
          <w:sz w:val="24"/>
        </w:rPr>
        <w:t>Definition: database/02_tables.sql:212–225. Owner: Student and Admission Management.</w:t>
      </w:r>
    </w:p>
    <w:p>
      <w:pPr>
        <w:pStyle w:val="TableCaption"/>
        <w:keepNext w:val="true"/>
        <w:rPr/>
      </w:pPr>
      <w:bookmarkStart w:id="25" w:name="__RefHeading___Toc52026_477812436"/>
      <w:bookmarkEnd w:id="25"/>
      <w:r>
        <w:rPr>
          <w:rFonts w:eastAsia="Times New Roman" w:cs="Times New Roman"/>
          <w:sz w:val="20"/>
        </w:rPr>
        <w:t>Table 2.8 student_status_history — full column dictionary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240"/>
        <w:gridCol w:w="2303"/>
        <w:gridCol w:w="3817"/>
      </w:tblGrid>
      <w:tr>
        <w:trPr>
          <w:tblHeader w:val="true"/>
        </w:trPr>
        <w:tc>
          <w:tcPr>
            <w:tcW w:w="324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Column and exact SQL type</w:t>
            </w:r>
          </w:p>
        </w:tc>
        <w:tc>
          <w:tcPr>
            <w:tcW w:w="2303"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Null / default / generation</w:t>
            </w:r>
          </w:p>
        </w:tc>
        <w:tc>
          <w:tcPr>
            <w:tcW w:w="381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Keys and purpose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history_id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br/>
              <w:t>AUTO_INCREMENT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w:t>
              <w:br/>
              <w:t>Primary row identifier.</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FK024 → students.student_id</w:t>
              <w:br/>
              <w:t>References students.student_id.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old_status</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Old status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new_status</w:t>
              <w:br/>
              <w:t>VARCHAR(30)</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 status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w:t>
              <w:br/>
              <w:t>VARCHAR(255)</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Reason value.</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changed_by</w:t>
              <w:br/>
              <w:t>INT UNSIGNED</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NULL permitted</w:t>
              <w:br/>
              <w:t>DEFAULT: No explicit DEFAULT</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FK025 → users.user_id</w:t>
              <w:br/>
              <w:t>References users.user_id.</w:t>
            </w:r>
          </w:p>
        </w:tc>
      </w:tr>
      <w:tr>
        <w:trPr>
          <w:cantSplit w:val="true"/>
        </w:trPr>
        <w:tc>
          <w:tcPr>
            <w:tcW w:w="324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changed_at</w:t>
              <w:br/>
              <w:t>TIMESTAMP</w:t>
            </w:r>
          </w:p>
        </w:tc>
        <w:tc>
          <w:tcPr>
            <w:tcW w:w="2303"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NULL</w:t>
              <w:br/>
              <w:t>DEFAULT: CURRENT_TIMESTAMP</w:t>
            </w:r>
          </w:p>
        </w:tc>
        <w:tc>
          <w:tcPr>
            <w:tcW w:w="381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Changed at date/time, as typed.</w:t>
            </w:r>
          </w:p>
        </w:tc>
      </w:tr>
    </w:tbl>
    <w:p>
      <w:pPr>
        <w:pStyle w:val="Normal"/>
        <w:spacing w:before="0" w:after="0"/>
        <w:rPr/>
      </w:pPr>
      <w:r>
        <w:rPr/>
      </w:r>
    </w:p>
    <w:p>
      <w:pPr>
        <w:pStyle w:val="Normal"/>
        <w:rPr/>
      </w:pPr>
      <w:r>
        <w:rPr>
          <w:rFonts w:eastAsia="Times New Roman" w:cs="Times New Roman"/>
          <w:b/>
          <w:sz w:val="24"/>
        </w:rPr>
        <w:t xml:space="preserve">PRIMARY KEY: </w:t>
      </w:r>
      <w:r>
        <w:rPr>
          <w:rFonts w:eastAsia="Times New Roman" w:cs="Times New Roman"/>
          <w:sz w:val="24"/>
        </w:rPr>
        <w:t>history_id</w:t>
      </w:r>
    </w:p>
    <w:p>
      <w:pPr>
        <w:pStyle w:val="Normal"/>
        <w:rPr/>
      </w:pPr>
      <w:r>
        <w:rPr>
          <w:rFonts w:eastAsia="Times New Roman" w:cs="Times New Roman"/>
          <w:b/>
          <w:sz w:val="24"/>
        </w:rPr>
        <w:t xml:space="preserve">UNIQUE constraints: </w:t>
      </w:r>
      <w:r>
        <w:rPr>
          <w:rFonts w:eastAsia="Times New Roman" w:cs="Times New Roman"/>
          <w:sz w:val="24"/>
        </w:rPr>
        <w:t>None declared.</w:t>
      </w:r>
    </w:p>
    <w:p>
      <w:pPr>
        <w:pStyle w:val="Normal"/>
        <w:rPr/>
      </w:pPr>
      <w:r>
        <w:rPr>
          <w:rFonts w:eastAsia="Times New Roman" w:cs="Times New Roman"/>
          <w:b/>
          <w:sz w:val="24"/>
        </w:rPr>
        <w:t xml:space="preserve">CHECK constraints: </w:t>
      </w:r>
      <w:r>
        <w:rPr>
          <w:rFonts w:eastAsia="Times New Roman" w:cs="Times New Roman"/>
          <w:sz w:val="24"/>
        </w:rPr>
        <w:t>None declared.</w:t>
      </w:r>
    </w:p>
    <w:p>
      <w:pPr>
        <w:pStyle w:val="Normal"/>
        <w:rPr/>
      </w:pPr>
      <w:r>
        <w:rPr>
          <w:rFonts w:eastAsia="Times New Roman" w:cs="Times New Roman"/>
          <w:b/>
          <w:sz w:val="24"/>
        </w:rPr>
        <w:t xml:space="preserve">Secondary indexes: </w:t>
      </w:r>
      <w:r>
        <w:rPr>
          <w:rFonts w:eastAsia="Times New Roman" w:cs="Times New Roman"/>
          <w:sz w:val="24"/>
        </w:rPr>
        <w:t>KEY `idx_status_history_student` (`student_id`)</w:t>
      </w:r>
    </w:p>
    <w:p>
      <w:pPr>
        <w:pStyle w:val="Normal"/>
        <w:rPr/>
      </w:pPr>
      <w:r>
        <w:rPr>
          <w:rFonts w:eastAsia="Times New Roman" w:cs="Times New Roman"/>
          <w:b/>
          <w:sz w:val="24"/>
        </w:rPr>
        <w:t xml:space="preserve">FK024 fk_status_history_student: </w:t>
      </w:r>
      <w:r>
        <w:rPr>
          <w:rFonts w:eastAsia="Times New Roman" w:cs="Times New Roman"/>
          <w:sz w:val="24"/>
        </w:rPr>
        <w:t>CONSTRAINT `fk_status_history_student` FOREIGN KEY (`student_id`)</w:t>
        <w:br/>
        <w:t xml:space="preserve">    REFERENCES `students` (`student_id`) ON DELETE CASCADE. Parent/child multiplicities 1 / 0..N. Omitted referential actions use restrictive defaults, not an invented cascade.</w:t>
      </w:r>
    </w:p>
    <w:p>
      <w:pPr>
        <w:pStyle w:val="Normal"/>
        <w:rPr/>
      </w:pPr>
      <w:r>
        <w:rPr>
          <w:rFonts w:eastAsia="Times New Roman" w:cs="Times New Roman"/>
          <w:b/>
          <w:sz w:val="24"/>
        </w:rPr>
        <w:t xml:space="preserve">FK025 fk_status_history_user: </w:t>
      </w:r>
      <w:r>
        <w:rPr>
          <w:rFonts w:eastAsia="Times New Roman" w:cs="Times New Roman"/>
          <w:sz w:val="24"/>
        </w:rPr>
        <w:t>CONSTRAINT `fk_status_history_user` FOREIGN KEY (`changed_by`)</w:t>
        <w:br/>
        <w:t xml:space="preserve">    REFERENCES `users` (`user_id`) ON DELETE SET NULL. Parent/child multiplicities 0..1 / 0..N. Omitted referential actions use restrictive defaults, not an invented cascade.</w:t>
      </w:r>
    </w:p>
    <w:p>
      <w:pPr>
        <w:pStyle w:val="Normal"/>
        <w:rPr/>
      </w:pPr>
      <w:r>
        <w:rPr>
          <w:rFonts w:eastAsia="Times New Roman" w:cs="Times New Roman"/>
          <w:sz w:val="24"/>
        </w:rPr>
        <w:t>Normalization / dependency note: 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p>
      <w:pPr>
        <w:pStyle w:val="Heading3"/>
        <w:rPr/>
      </w:pPr>
      <w:bookmarkStart w:id="26" w:name="__RefHeading___Toc52064_477812436"/>
      <w:bookmarkEnd w:id="26"/>
      <w:r>
        <w:rPr>
          <w:rFonts w:eastAsia="Times New Roman" w:cs="Times New Roman"/>
          <w:b/>
          <w:sz w:val="24"/>
        </w:rPr>
        <w:t>2.3.1 Normalization Analysis &amp; Justified Exceptions</w:t>
      </w:r>
    </w:p>
    <w:p>
      <w:pPr>
        <w:pStyle w:val="Normal"/>
        <w:rPr/>
      </w:pPr>
      <w:r>
        <w:rPr>
          <w:rFonts w:eastAsia="Times New Roman" w:cs="Times New Roman"/>
          <w:sz w:val="24"/>
        </w:rPr>
        <w:t>3NF is a property of a relation under a complete functional-dependency set, not a consequence of naming an integer primary key. The DDL supplies PKs, non-null UNIQUE candidates, types and referential constraints; domain FDs and historical snapshot intent require the business owner. Nullable UNIQUE tuples are not automatically candidate keys: multiple NULL-bearing values may be permitted. CHECK accepts TRUE/UNKNOWN and enforced support depends on the actual server version (MySQL 8.0.16+ for enforced CHECK). [D01, D03, R01, R02, R03]</w:t>
      </w:r>
    </w:p>
    <w:p>
      <w:pPr>
        <w:pStyle w:val="Normal"/>
        <w:rPr/>
      </w:pPr>
      <w:r>
        <w:rPr>
          <w:rFonts w:eastAsia="Times New Roman" w:cs="Times New Roman"/>
          <w:sz w:val="24"/>
        </w:rPr>
        <w:t>1NF is provisionally interpreted at the declared SQL-type level: one row value per attribute. JSON/text document fields are treated as opaque values, not silently decomposed into invented child tables. 2NF requires dependence on the whole of every candidate key. 3NF additionally rejects non-key determinants unless the dependent attribute is prime or the determinant is a superkey. Cross-table contact duplication and maintained cross-row counters are discussed separately from formal within-row FD violations.</w:t>
      </w:r>
    </w:p>
    <w:p>
      <w:pPr>
        <w:pStyle w:val="TableCaption"/>
        <w:keepNext w:val="true"/>
        <w:rPr/>
      </w:pPr>
      <w:bookmarkStart w:id="27" w:name="__RefHeading___Toc52024_477812436"/>
      <w:bookmarkEnd w:id="27"/>
      <w:r>
        <w:rPr>
          <w:rFonts w:eastAsia="Times New Roman" w:cs="Times New Roman"/>
          <w:sz w:val="20"/>
        </w:rPr>
        <w:t>Table 2.9 Relation-level candidate keys and normalization assessment</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727"/>
        <w:gridCol w:w="2449"/>
        <w:gridCol w:w="5184"/>
      </w:tblGrid>
      <w:tr>
        <w:trPr>
          <w:tblHeader w:val="true"/>
        </w:trPr>
        <w:tc>
          <w:tcPr>
            <w:tcW w:w="172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Relation</w:t>
            </w:r>
          </w:p>
        </w:tc>
        <w:tc>
          <w:tcPr>
            <w:tcW w:w="2449"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Proven key candidates</w:t>
            </w:r>
          </w:p>
        </w:tc>
        <w:tc>
          <w:tcPr>
            <w:tcW w:w="5184"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FD / exception / evidence assessment</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(student_id); (roll_number); (registration_number); (email); (user_id)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Intended batch_id -&gt; program_id and program_id -&gt; department_id repeat cohort/program facts in the row. Independent FKs do not enforce their agreement. Treat this as a conditional transitive-dependency/consistency risk, not a blanket 3NF certification. user_id/email duplication across identity/profile stores is an update anomaly, not automatically a within-relation 3NF violation because user_id is itself UNIQUE NOT NULL.</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addresses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(address_id); (student_id,address_type)</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(guardian_id); (student_id,relation)</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(admission_id); (application_no); (email)</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program_id and academic_year_id determine lookup context; copied applicant/contact/guardian values are application snapshots, not a replacement for users/students. student_id is nullable UNIQUE, so multiple NULL applications do not create a candidate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student_documents</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(document_id)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r>
        <w:trPr>
          <w:cantSplit w:val="true"/>
        </w:trPr>
        <w:tc>
          <w:tcPr>
            <w:tcW w:w="172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student_status_history</w:t>
            </w:r>
          </w:p>
        </w:tc>
        <w:tc>
          <w:tcPr>
            <w:tcW w:w="2449"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(history_id)</w:t>
            </w:r>
          </w:p>
        </w:tc>
        <w:tc>
          <w:tcPr>
            <w:tcW w:w="5184"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PK determines the remaining stored attributes. Non-null declared UNIQUE tuples are additional candidate-key evidence. No further non-key determinant was established from DDL alone; 3NF is conditional on the stated business FDs being complete, not certified solely by having a surrogate key.</w:t>
            </w:r>
          </w:p>
        </w:tc>
      </w:tr>
    </w:tbl>
    <w:p>
      <w:pPr>
        <w:pStyle w:val="Normal"/>
        <w:spacing w:before="0" w:after="0"/>
        <w:rPr/>
      </w:pPr>
      <w:r>
        <w:rPr/>
      </w:r>
    </w:p>
    <w:p>
      <w:pPr>
        <w:pStyle w:val="Normal"/>
        <w:rPr/>
      </w:pPr>
      <w:r>
        <w:rPr>
          <w:rFonts w:eastAsia="Times New Roman" w:cs="Times New Roman"/>
          <w:sz w:val="24"/>
        </w:rPr>
        <w:t>Module-specific proposal — not implemented DDL: if each student must use the department of the referenced current program, the intended FD program_id → department_id makes the duplicated students.department_id transitively dependent on the student key. Deriving the department through programs would remove that redundancy. The programs PK makes the lookup unique, but reconstruction is equivalent to existing rows only after program/department agreement is verified. If the student department is an intentional admission-time snapshot, retain and label that temporal meaning instead of silently deleting it. The independent FK declarations alone do not establish equality.</w:t>
      </w:r>
    </w:p>
    <w:p>
      <w:pPr>
        <w:pStyle w:val="Normal"/>
        <w:rPr/>
      </w:pPr>
      <w:r>
        <w:rPr>
          <w:rFonts w:eastAsia="Times New Roman" w:cs="Times New Roman"/>
          <w:sz w:val="24"/>
        </w:rPr>
        <w:t>This module-specific analysis is a design assessment, not implemented replacement DDL or an executed migration. Confirm domain dependencies and historical semantics, then verify key preservation, join equivalence and affected API/trigger behavior before changing the schema. Current definitions and actual evidence gaps remain authoritative.</w:t>
      </w:r>
    </w:p>
    <w:p>
      <w:pPr>
        <w:pStyle w:val="Heading2"/>
        <w:rPr/>
      </w:pPr>
      <w:bookmarkStart w:id="28" w:name="__RefHeading___Toc52066_477812436"/>
      <w:bookmarkEnd w:id="28"/>
      <w:r>
        <w:rPr>
          <w:rFonts w:eastAsia="Times New Roman" w:cs="Times New Roman"/>
          <w:b/>
          <w:sz w:val="24"/>
        </w:rPr>
        <w:t>2.4 Advanced SQL Implementation</w:t>
      </w:r>
    </w:p>
    <w:p>
      <w:pPr>
        <w:pStyle w:val="Heading3"/>
        <w:rPr/>
      </w:pPr>
      <w:bookmarkStart w:id="29" w:name="__RefHeading___Toc52068_477812436"/>
      <w:bookmarkEnd w:id="29"/>
      <w:r>
        <w:rPr>
          <w:rFonts w:eastAsia="Times New Roman" w:cs="Times New Roman"/>
          <w:b/>
          <w:sz w:val="24"/>
        </w:rPr>
        <w:t>2.4.1 Stored Procedures (SQL Code &amp; Execution Proofs)</w:t>
      </w:r>
    </w:p>
    <w:p>
      <w:pPr>
        <w:pStyle w:val="Heading4"/>
        <w:rPr/>
      </w:pPr>
      <w:r>
        <w:rPr>
          <w:rFonts w:eastAsia="Times New Roman" w:cs="Times New Roman"/>
          <w:b/>
          <w:sz w:val="24"/>
        </w:rPr>
        <w:t>sp_approve_admission</w:t>
      </w:r>
    </w:p>
    <w:p>
      <w:pPr>
        <w:pStyle w:val="Normal"/>
        <w:rPr/>
      </w:pPr>
      <w:r>
        <w:rPr>
          <w:rFonts w:eastAsia="Times New Roman" w:cs="Times New Roman"/>
          <w:b/>
          <w:sz w:val="24"/>
        </w:rPr>
        <w:t xml:space="preserve">Purpose / expected behavior: </w:t>
      </w:r>
      <w:r>
        <w:rPr>
          <w:rFonts w:eastAsia="Times New Roman" w:cs="Times New Roman"/>
          <w:sz w:val="24"/>
        </w:rPr>
        <w:t>Approve/reject one reviewable application. Approval locks context and creates a first-login user, student and guardian, links the application and writes audit/notification. Requires a supplied temporary hash; no secret value is included here.</w:t>
      </w:r>
    </w:p>
    <w:p>
      <w:pPr>
        <w:pStyle w:val="Normal"/>
        <w:rPr/>
      </w:pPr>
      <w:r>
        <w:rPr>
          <w:rFonts w:eastAsia="Times New Roman" w:cs="Times New Roman"/>
          <w:sz w:val="24"/>
        </w:rPr>
        <w:t>Source: database/05_procedures.sql:985–1146.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 p_admission_id: </w:t>
      </w:r>
      <w:r>
        <w:rPr>
          <w:rFonts w:eastAsia="Times New Roman" w:cs="Times New Roman"/>
          <w:sz w:val="24"/>
        </w:rPr>
        <w:t>INT UNSIGNED</w:t>
      </w:r>
    </w:p>
    <w:p>
      <w:pPr>
        <w:pStyle w:val="Normal"/>
        <w:rPr/>
      </w:pPr>
      <w:r>
        <w:rPr>
          <w:rFonts w:eastAsia="Times New Roman" w:cs="Times New Roman"/>
          <w:b/>
          <w:sz w:val="24"/>
        </w:rPr>
        <w:t xml:space="preserve">IN p_reviewed_by: </w:t>
      </w:r>
      <w:r>
        <w:rPr>
          <w:rFonts w:eastAsia="Times New Roman" w:cs="Times New Roman"/>
          <w:sz w:val="24"/>
        </w:rPr>
        <w:t>INT UNSIGNED</w:t>
      </w:r>
    </w:p>
    <w:p>
      <w:pPr>
        <w:pStyle w:val="Normal"/>
        <w:rPr/>
      </w:pPr>
      <w:r>
        <w:rPr>
          <w:rFonts w:eastAsia="Times New Roman" w:cs="Times New Roman"/>
          <w:b/>
          <w:sz w:val="24"/>
        </w:rPr>
        <w:t xml:space="preserve">IN p_approve: </w:t>
      </w:r>
      <w:r>
        <w:rPr>
          <w:rFonts w:eastAsia="Times New Roman" w:cs="Times New Roman"/>
          <w:sz w:val="24"/>
        </w:rPr>
        <w:t>TINYINT</w:t>
      </w:r>
    </w:p>
    <w:p>
      <w:pPr>
        <w:pStyle w:val="Normal"/>
        <w:rPr/>
      </w:pPr>
      <w:r>
        <w:rPr>
          <w:rFonts w:eastAsia="Times New Roman" w:cs="Times New Roman"/>
          <w:b/>
          <w:sz w:val="24"/>
        </w:rPr>
        <w:t xml:space="preserve">IN p_remarks: </w:t>
      </w:r>
      <w:r>
        <w:rPr>
          <w:rFonts w:eastAsia="Times New Roman" w:cs="Times New Roman"/>
          <w:sz w:val="24"/>
        </w:rPr>
        <w:t>VARCHAR(500)</w:t>
      </w:r>
    </w:p>
    <w:p>
      <w:pPr>
        <w:pStyle w:val="Normal"/>
        <w:rPr/>
      </w:pPr>
      <w:r>
        <w:rPr>
          <w:rFonts w:eastAsia="Times New Roman" w:cs="Times New Roman"/>
          <w:b/>
          <w:sz w:val="24"/>
        </w:rPr>
        <w:t xml:space="preserve">IN p_password_hash: </w:t>
      </w:r>
      <w:r>
        <w:rPr>
          <w:rFonts w:eastAsia="Times New Roman" w:cs="Times New Roman"/>
          <w:sz w:val="24"/>
        </w:rPr>
        <w:t>VARCHAR(255)</w:t>
      </w:r>
    </w:p>
    <w:p>
      <w:pPr>
        <w:pStyle w:val="Normal"/>
        <w:rPr/>
      </w:pPr>
      <w:r>
        <w:rPr>
          <w:rFonts w:eastAsia="Times New Roman" w:cs="Times New Roman"/>
          <w:b/>
          <w:sz w:val="24"/>
        </w:rPr>
        <w:t xml:space="preserve">OUT p_student_id: </w:t>
      </w:r>
      <w:r>
        <w:rPr>
          <w:rFonts w:eastAsia="Times New Roman" w:cs="Times New Roman"/>
          <w:sz w:val="24"/>
        </w:rPr>
        <w:t>INT UNSIGNED</w:t>
      </w:r>
    </w:p>
    <w:p>
      <w:pPr>
        <w:pStyle w:val="Normal"/>
        <w:rPr/>
      </w:pPr>
      <w:r>
        <w:rPr>
          <w:rFonts w:eastAsia="Times New Roman" w:cs="Times New Roman"/>
          <w:b/>
          <w:sz w:val="24"/>
        </w:rPr>
        <w:t xml:space="preserve">OUT p_message: </w:t>
      </w:r>
      <w:r>
        <w:rPr>
          <w:rFonts w:eastAsia="Times New Roman" w:cs="Times New Roman"/>
          <w:sz w:val="24"/>
        </w:rPr>
        <w:t>VARCHAR(255)</w:t>
      </w:r>
    </w:p>
    <w:p>
      <w:pPr>
        <w:pStyle w:val="Normal"/>
        <w:rPr/>
      </w:pPr>
      <w:r>
        <w:rPr>
          <w:rFonts w:eastAsia="Times New Roman" w:cs="Times New Roman"/>
          <w:b/>
          <w:sz w:val="24"/>
        </w:rPr>
        <w:t xml:space="preserve">Outputs: </w:t>
      </w:r>
      <w:r>
        <w:rPr>
          <w:rFonts w:eastAsia="Times New Roman" w:cs="Times New Roman"/>
          <w:sz w:val="24"/>
        </w:rPr>
        <w:t>p_student_id INT UNSIGNED, p_message VARCHAR(255)</w:t>
      </w:r>
    </w:p>
    <w:p>
      <w:pPr>
        <w:pStyle w:val="Normal"/>
        <w:rPr/>
      </w:pPr>
      <w:r>
        <w:rPr>
          <w:rFonts w:eastAsia="Times New Roman" w:cs="Times New Roman"/>
          <w:b/>
          <w:sz w:val="24"/>
        </w:rPr>
        <w:t xml:space="preserve">Read/write dependencies: </w:t>
      </w:r>
      <w:r>
        <w:rPr>
          <w:rFonts w:eastAsia="Times New Roman" w:cs="Times New Roman"/>
          <w:sz w:val="24"/>
        </w:rPr>
        <w:t>admissions, audit_logs, batches, guardians, programs, roles, students, users, v_admission_state, v_admission_year, v_app, v_batch, v_cat, v_dept, v_dob, v_email, v_first, v_gender, v_gphone, v_guardian, v_last, v_phone, v_prog, v_program_code, v_program_tag, v_regno, v_role, v_roll, v_seq, v_user, v_year</w:t>
      </w:r>
    </w:p>
    <w:p>
      <w:pPr>
        <w:pStyle w:val="Normal"/>
        <w:rPr/>
      </w:pPr>
      <w:r>
        <w:rPr>
          <w:rFonts w:eastAsia="Times New Roman" w:cs="Times New Roman"/>
          <w:b/>
          <w:sz w:val="24"/>
        </w:rPr>
        <w:t xml:space="preserve">Routine calls: </w:t>
      </w:r>
      <w:r>
        <w:rPr>
          <w:rFonts w:eastAsia="Times New Roman" w:cs="Times New Roman"/>
          <w:sz w:val="24"/>
        </w:rPr>
        <w:t>sp_push_notification</w:t>
      </w:r>
    </w:p>
    <w:p>
      <w:pPr>
        <w:pStyle w:val="Normal"/>
        <w:rPr/>
      </w:pPr>
      <w:r>
        <w:rPr>
          <w:rFonts w:eastAsia="Times New Roman" w:cs="Times New Roman"/>
          <w:b/>
          <w:sz w:val="24"/>
        </w:rPr>
        <w:t xml:space="preserve">Transaction boundary: </w:t>
      </w:r>
      <w:r>
        <w:rPr>
          <w:rFonts w:eastAsia="Times New Roman" w:cs="Times New Roman"/>
          <w:sz w:val="24"/>
        </w:rPr>
        <w:t>Explicit START TRANSACTION / COMMIT and SQLEXCEPTION handling in the definition.</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sp_approve_admission(@p_admission_id, @p_reviewed_by, @p_approve, @p_remarks, @p_password_hash, @p_student_id, @p_message);</w:t>
      </w:r>
    </w:p>
    <w:p>
      <w:pPr>
        <w:pStyle w:val="SQLSource"/>
        <w:keepNext w:val="false"/>
        <w:widowControl w:val="false"/>
        <w:rPr/>
      </w:pPr>
      <w:r>
        <w:rPr>
          <w:rFonts w:eastAsia="Times New Roman" w:cs="Times New Roman"/>
          <w:sz w:val="24"/>
        </w:rPr>
        <w:t>SELECT @p_student_id AS p_student_id, @p_message AS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sp_approve_admission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PROCEDURE `sp_approve_admission`(</w:t>
      </w:r>
    </w:p>
    <w:p>
      <w:pPr>
        <w:pStyle w:val="SQLSource"/>
        <w:keepNext w:val="false"/>
        <w:widowControl w:val="false"/>
        <w:rPr/>
      </w:pPr>
      <w:r>
        <w:rPr>
          <w:rFonts w:eastAsia="Times New Roman" w:cs="Times New Roman"/>
          <w:sz w:val="24"/>
        </w:rPr>
        <w:t xml:space="preserve">  </w:t>
      </w:r>
      <w:r>
        <w:rPr>
          <w:rFonts w:eastAsia="Times New Roman" w:cs="Times New Roman"/>
          <w:sz w:val="24"/>
        </w:rPr>
        <w:t>IN  p_admission_id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p_reviewed_by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IN  p_approve       TINYINT,</w:t>
      </w:r>
    </w:p>
    <w:p>
      <w:pPr>
        <w:pStyle w:val="SQLSource"/>
        <w:keepNext w:val="false"/>
        <w:widowControl w:val="false"/>
        <w:rPr/>
      </w:pPr>
      <w:r>
        <w:rPr>
          <w:rFonts w:eastAsia="Times New Roman" w:cs="Times New Roman"/>
          <w:sz w:val="24"/>
        </w:rPr>
        <w:t xml:space="preserve">  </w:t>
      </w:r>
      <w:r>
        <w:rPr>
          <w:rFonts w:eastAsia="Times New Roman" w:cs="Times New Roman"/>
          <w:sz w:val="24"/>
        </w:rPr>
        <w:t>IN  p_remarks       VARCHAR(500),</w:t>
      </w:r>
    </w:p>
    <w:p>
      <w:pPr>
        <w:pStyle w:val="SQLSource"/>
        <w:keepNext w:val="false"/>
        <w:widowControl w:val="false"/>
        <w:rPr/>
      </w:pPr>
      <w:r>
        <w:rPr>
          <w:rFonts w:eastAsia="Times New Roman" w:cs="Times New Roman"/>
          <w:sz w:val="24"/>
        </w:rPr>
        <w:t xml:space="preserve">  </w:t>
      </w:r>
      <w:r>
        <w:rPr>
          <w:rFonts w:eastAsia="Times New Roman" w:cs="Times New Roman"/>
          <w:sz w:val="24"/>
        </w:rPr>
        <w:t>IN  p_password_hash VARCHAR(255),</w:t>
      </w:r>
    </w:p>
    <w:p>
      <w:pPr>
        <w:pStyle w:val="SQLSource"/>
        <w:keepNext w:val="false"/>
        <w:widowControl w:val="false"/>
        <w:rPr/>
      </w:pPr>
      <w:r>
        <w:rPr>
          <w:rFonts w:eastAsia="Times New Roman" w:cs="Times New Roman"/>
          <w:sz w:val="24"/>
        </w:rPr>
        <w:t xml:space="preserve">  </w:t>
      </w:r>
      <w:r>
        <w:rPr>
          <w:rFonts w:eastAsia="Times New Roman" w:cs="Times New Roman"/>
          <w:sz w:val="24"/>
        </w:rPr>
        <w:t>OUT p_student_id    INT UNSIGNED,</w:t>
      </w:r>
    </w:p>
    <w:p>
      <w:pPr>
        <w:pStyle w:val="SQLSource"/>
        <w:keepNext w:val="false"/>
        <w:widowControl w:val="false"/>
        <w:rPr/>
      </w:pPr>
      <w:r>
        <w:rPr>
          <w:rFonts w:eastAsia="Times New Roman" w:cs="Times New Roman"/>
          <w:sz w:val="24"/>
        </w:rPr>
        <w:t xml:space="preserve">  </w:t>
      </w:r>
      <w:r>
        <w:rPr>
          <w:rFonts w:eastAsia="Times New Roman" w:cs="Times New Roman"/>
          <w:sz w:val="24"/>
        </w:rPr>
        <w:t>OUT p_message       VARCHAR(255)</w:t>
      </w:r>
    </w:p>
    <w:p>
      <w:pPr>
        <w:pStyle w:val="SQLSource"/>
        <w:keepNext w:val="false"/>
        <w:widowControl w:val="false"/>
        <w:rPr/>
      </w:pPr>
      <w:r>
        <w:rPr>
          <w:rFonts w:eastAsia="Times New Roman" w:cs="Times New Roman"/>
          <w:sz w:val="24"/>
        </w:rPr>
        <w:t>)</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v_app             VARCHAR(30)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v_first           VARCHAR(80)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v_last            VARCHAR(80)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v_email           VARCHAR(150)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v_phone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v_dob             DATE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v_gender          VARCHAR(10)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v_cat             TINYINT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v_year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v_guardian        VARCHAR(120)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v_gphone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v_admission_state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v_dept            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v_batch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v_admission_year  SMALLINT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v_role            TINYINT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v_user            INT UNSIGNED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v_roll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v_regno           VARCHAR(30)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v_program_code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v_program_tag     VARCHAR(20) DEFAULT NULL;</w:t>
      </w:r>
    </w:p>
    <w:p>
      <w:pPr>
        <w:pStyle w:val="SQLSource"/>
        <w:keepNext w:val="false"/>
        <w:widowControl w:val="false"/>
        <w:rPr/>
      </w:pPr>
      <w:r>
        <w:rPr>
          <w:rFonts w:eastAsia="Times New Roman" w:cs="Times New Roman"/>
          <w:sz w:val="24"/>
        </w:rPr>
        <w:t xml:space="preserve">  </w:t>
      </w:r>
      <w:r>
        <w:rPr>
          <w:rFonts w:eastAsia="Times New Roman" w:cs="Times New Roman"/>
          <w:sz w:val="24"/>
        </w:rPr>
        <w:t>DECLARE v_seq             INT DEFAULT NULL;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DECLARE EXIT HANDLER FOR SQLEXCEPTION</w:t>
      </w:r>
    </w:p>
    <w:p>
      <w:pPr>
        <w:pStyle w:val="SQLSource"/>
        <w:keepNext w:val="false"/>
        <w:widowControl w:val="false"/>
        <w:rPr/>
      </w:pPr>
      <w:r>
        <w:rPr>
          <w:rFonts w:eastAsia="Times New Roman" w:cs="Times New Roman"/>
          <w:sz w:val="24"/>
        </w:rPr>
        <w:t xml:space="preserve">  </w:t>
      </w: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ROLLBACK;</w:t>
      </w:r>
    </w:p>
    <w:p>
      <w:pPr>
        <w:pStyle w:val="SQLSource"/>
        <w:keepNext w:val="false"/>
        <w:widowControl w:val="false"/>
        <w:rPr/>
      </w:pPr>
      <w:r>
        <w:rPr>
          <w:rFonts w:eastAsia="Times New Roman" w:cs="Times New Roman"/>
          <w:sz w:val="24"/>
        </w:rPr>
        <w:t xml:space="preserve">    </w:t>
      </w:r>
      <w:r>
        <w:rPr>
          <w:rFonts w:eastAsia="Times New Roman" w:cs="Times New Roman"/>
          <w:sz w:val="24"/>
        </w:rPr>
        <w:t>RESIGNAL;</w:t>
      </w:r>
    </w:p>
    <w:p>
      <w:pPr>
        <w:pStyle w:val="SQLSource"/>
        <w:keepNext w:val="false"/>
        <w:widowControl w:val="false"/>
        <w:rPr/>
      </w:pPr>
      <w:r>
        <w:rPr>
          <w:rFonts w:eastAsia="Times New Roman" w:cs="Times New Roman"/>
          <w:sz w:val="24"/>
        </w:rPr>
        <w:t xml:space="preserve">  </w:t>
      </w:r>
      <w:r>
        <w:rPr>
          <w:rFonts w:eastAsia="Times New Roman" w:cs="Times New Roman"/>
          <w:sz w:val="24"/>
        </w:rPr>
        <w:t>END;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p_student_id = NULL;</w:t>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NULL;</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p_approve NOT IN (0, 1)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'Invalid admission decision.';</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START TRANSACTION;</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`application_no`, `first_name`, `last_name`, `email`, `phone`, `date_of_birth`,</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`program_id`, `category_id`, `academic_year_id`, `guardian_name`,</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`guardian_phone`, `status`, `student_id`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v_app, v_first, v_last, v_email, v_phone, v_dob, v_gender, v_prog, v_cat,</w:t>
      </w:r>
    </w:p>
    <w:p>
      <w:pPr>
        <w:pStyle w:val="SQLSource"/>
        <w:keepNext w:val="false"/>
        <w:widowControl w:val="false"/>
        <w:rPr/>
      </w:pPr>
      <w:r>
        <w:rPr>
          <w:rFonts w:eastAsia="Times New Roman" w:cs="Times New Roman"/>
          <w:sz w:val="24"/>
        </w:rPr>
        <w:t xml:space="preserve">         </w:t>
      </w:r>
      <w:r>
        <w:rPr>
          <w:rFonts w:eastAsia="Times New Roman" w:cs="Times New Roman"/>
          <w:sz w:val="24"/>
        </w:rPr>
        <w:t>v_year, v_guardian, v_gphone, v_admission_state, p_student_id</w:t>
      </w:r>
    </w:p>
    <w:p>
      <w:pPr>
        <w:pStyle w:val="SQLSource"/>
        <w:keepNext w:val="false"/>
        <w:widowControl w:val="false"/>
        <w:rPr/>
      </w:pPr>
      <w:r>
        <w:rPr>
          <w:rFonts w:eastAsia="Times New Roman" w:cs="Times New Roman"/>
          <w:sz w:val="24"/>
        </w:rPr>
        <w:t xml:space="preserve">  </w:t>
      </w:r>
      <w:r>
        <w:rPr>
          <w:rFonts w:eastAsia="Times New Roman" w:cs="Times New Roman"/>
          <w:sz w:val="24"/>
        </w:rPr>
        <w:t>FROM `admissions`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`admission_id` = p_admission_id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FOR UPDATE;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v_app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'Admission application not found.';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v_admission_state NOT IN ('APPLIED', 'UNDER_REVIEW', 'WAITLISTED')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'This application has already been reviewed.';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p_approve = 0 THEN</w:t>
      </w:r>
    </w:p>
    <w:p>
      <w:pPr>
        <w:pStyle w:val="SQLSource"/>
        <w:keepNext w:val="false"/>
        <w:widowControl w:val="false"/>
        <w:rPr/>
      </w:pPr>
      <w:r>
        <w:rPr>
          <w:rFonts w:eastAsia="Times New Roman" w:cs="Times New Roman"/>
          <w:sz w:val="24"/>
        </w:rPr>
        <w:t xml:space="preserve">    </w:t>
      </w:r>
      <w:r>
        <w:rPr>
          <w:rFonts w:eastAsia="Times New Roman" w:cs="Times New Roman"/>
          <w:sz w:val="24"/>
        </w:rPr>
        <w:t>UPDATE `admissions`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'REJECTED', `reviewed_by` = p_reviewed_by,</w:t>
      </w:r>
    </w:p>
    <w:p>
      <w:pPr>
        <w:pStyle w:val="SQLSource"/>
        <w:keepNext w:val="false"/>
        <w:widowControl w:val="false"/>
        <w:rPr/>
      </w:pPr>
      <w:r>
        <w:rPr>
          <w:rFonts w:eastAsia="Times New Roman" w:cs="Times New Roman"/>
          <w:sz w:val="24"/>
        </w:rPr>
        <w:t xml:space="preserve">        </w:t>
      </w:r>
      <w:r>
        <w:rPr>
          <w:rFonts w:eastAsia="Times New Roman" w:cs="Times New Roman"/>
          <w:sz w:val="24"/>
        </w:rPr>
        <w:t>`reviewed_at` = NOW(), `remarks` = p_remarks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`admission_id` = p_admission_id;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(p_reviewed_by, 'REJECT', 'admissions', p_admission_id,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CONCAT('Admission ', v_app, ' rejected'));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'Application rejected.';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 xml:space="preserve">  </w:t>
      </w:r>
      <w:r>
        <w:rPr>
          <w:rFonts w:eastAsia="Times New Roman" w:cs="Times New Roman"/>
          <w:sz w:val="24"/>
        </w:rPr>
        <w:t>ELSE</w:t>
      </w:r>
    </w:p>
    <w:p>
      <w:pPr>
        <w:pStyle w:val="SQLSource"/>
        <w:keepNext w:val="false"/>
        <w:widowControl w:val="false"/>
        <w:rPr/>
      </w:pPr>
      <w:r>
        <w:rPr>
          <w:rFonts w:eastAsia="Times New Roman" w:cs="Times New Roman"/>
          <w:sz w:val="24"/>
        </w:rPr>
        <w:t xml:space="preserve">    </w:t>
      </w:r>
      <w:r>
        <w:rPr>
          <w:rFonts w:eastAsia="Times New Roman" w:cs="Times New Roman"/>
          <w:sz w:val="24"/>
        </w:rPr>
        <w:t>IF p_student_id IS NOT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'This application has already been converted into a student.';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p_password_hash IS NULL OR CHAR_LENGTH(p_password_hash) &lt; 20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 valid temporary password hash is required.';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`department_id`, `program_code`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v_dept, v_program_code</w:t>
      </w:r>
    </w:p>
    <w:p>
      <w:pPr>
        <w:pStyle w:val="SQLSource"/>
        <w:keepNext w:val="false"/>
        <w:widowControl w:val="false"/>
        <w:rPr/>
      </w:pPr>
      <w:r>
        <w:rPr>
          <w:rFonts w:eastAsia="Times New Roman" w:cs="Times New Roman"/>
          <w:sz w:val="24"/>
        </w:rPr>
        <w:t xml:space="preserve">    </w:t>
      </w:r>
      <w:r>
        <w:rPr>
          <w:rFonts w:eastAsia="Times New Roman" w:cs="Times New Roman"/>
          <w:sz w:val="24"/>
        </w:rPr>
        <w:t>FROM `programs`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`program_id` = v_prog;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v_dept IS NULL OR v_program_code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'The selected program is no longer available.';</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`batch_id`, `start_year`</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v_batch, v_admission_year</w:t>
      </w:r>
    </w:p>
    <w:p>
      <w:pPr>
        <w:pStyle w:val="SQLSource"/>
        <w:keepNext w:val="false"/>
        <w:widowControl w:val="false"/>
        <w:rPr/>
      </w:pPr>
      <w:r>
        <w:rPr>
          <w:rFonts w:eastAsia="Times New Roman" w:cs="Times New Roman"/>
          <w:sz w:val="24"/>
        </w:rPr>
        <w:t xml:space="preserve">    </w:t>
      </w:r>
      <w:r>
        <w:rPr>
          <w:rFonts w:eastAsia="Times New Roman" w:cs="Times New Roman"/>
          <w:sz w:val="24"/>
        </w:rPr>
        <w:t>FROM `batches`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`program_id` = v_prog AND `academic_year_id` = v_year AND `status` = 'ACTIVE'</w:t>
      </w:r>
    </w:p>
    <w:p>
      <w:pPr>
        <w:pStyle w:val="SQLSource"/>
        <w:keepNext w:val="false"/>
        <w:widowControl w:val="false"/>
        <w:rPr/>
      </w:pPr>
      <w:r>
        <w:rPr>
          <w:rFonts w:eastAsia="Times New Roman" w:cs="Times New Roman"/>
          <w:sz w:val="24"/>
        </w:rPr>
        <w:t xml:space="preserve">    </w:t>
      </w:r>
      <w:r>
        <w:rPr>
          <w:rFonts w:eastAsia="Times New Roman" w:cs="Times New Roman"/>
          <w:sz w:val="24"/>
        </w:rPr>
        <w:t>ORDER BY `batch_id` ASC</w:t>
      </w:r>
    </w:p>
    <w:p>
      <w:pPr>
        <w:pStyle w:val="SQLSource"/>
        <w:keepNext w:val="false"/>
        <w:widowControl w:val="false"/>
        <w:rPr/>
      </w:pPr>
      <w:r>
        <w:rPr>
          <w:rFonts w:eastAsia="Times New Roman" w:cs="Times New Roman"/>
          <w:sz w:val="24"/>
        </w:rPr>
        <w:t xml:space="preserve">    </w:t>
      </w:r>
      <w:r>
        <w:rPr>
          <w:rFonts w:eastAsia="Times New Roman" w:cs="Times New Roman"/>
          <w:sz w:val="24"/>
        </w:rPr>
        <w:t>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FOR UPDATE;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v_batch IS NULL OR v_admission_year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'No batch exists for this program and academic year.';</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`role_id` INTO v_role FROM `roles` WHERE `role_code` = 'STUDENT' LIMIT 1;</w:t>
      </w:r>
    </w:p>
    <w:p>
      <w:pPr>
        <w:pStyle w:val="SQLSource"/>
        <w:keepNext w:val="false"/>
        <w:widowControl w:val="false"/>
        <w:rPr/>
      </w:pPr>
      <w:r>
        <w:rPr>
          <w:rFonts w:eastAsia="Times New Roman" w:cs="Times New Roman"/>
          <w:sz w:val="24"/>
        </w:rPr>
        <w:t xml:space="preserve">    </w:t>
      </w:r>
      <w:r>
        <w:rPr>
          <w:rFonts w:eastAsia="Times New Roman" w:cs="Times New Roman"/>
          <w:sz w:val="24"/>
        </w:rPr>
        <w:t>IF v_role IS NULL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'The student role is not configured.';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IF EXISTS (SELECT 1 FROM `users` WHERE `email` = v_email)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 user with this email already exists.';</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`users`</w:t>
      </w:r>
    </w:p>
    <w:p>
      <w:pPr>
        <w:pStyle w:val="SQLSource"/>
        <w:keepNext w:val="false"/>
        <w:widowControl w:val="false"/>
        <w:rPr/>
      </w:pPr>
      <w:r>
        <w:rPr>
          <w:rFonts w:eastAsia="Times New Roman" w:cs="Times New Roman"/>
          <w:sz w:val="24"/>
        </w:rPr>
        <w:t xml:space="preserve">      </w:t>
      </w:r>
      <w:r>
        <w:rPr>
          <w:rFonts w:eastAsia="Times New Roman" w:cs="Times New Roman"/>
          <w:sz w:val="24"/>
        </w:rPr>
        <w:t>(`role_id`, `email`, `password_hash`, `phone`, `is_active`, `is_first_login`)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(v_role, LOWER(TRIM(v_email)), p_password_hash, v_phone, 1, 1);</w:t>
      </w:r>
    </w:p>
    <w:p>
      <w:pPr>
        <w:pStyle w:val="SQLSource"/>
        <w:keepNext w:val="false"/>
        <w:widowControl w:val="false"/>
        <w:rPr/>
      </w:pPr>
      <w:r>
        <w:rPr>
          <w:rFonts w:eastAsia="Times New Roman" w:cs="Times New Roman"/>
          <w:sz w:val="24"/>
        </w:rPr>
        <w:t xml:space="preserve">    </w:t>
      </w:r>
      <w:r>
        <w:rPr>
          <w:rFonts w:eastAsia="Times New Roman" w:cs="Times New Roman"/>
          <w:sz w:val="24"/>
        </w:rPr>
        <w:t>SET v_user = LAST_INSERT_ID();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SELECT COALESCE(MAX(CAST(RIGHT(`roll_number`, 4) AS UNSIGNED)), 1000) + 1</w:t>
      </w:r>
    </w:p>
    <w:p>
      <w:pPr>
        <w:pStyle w:val="SQLSource"/>
        <w:keepNext w:val="false"/>
        <w:widowControl w:val="false"/>
        <w:rPr/>
      </w:pPr>
      <w:r>
        <w:rPr>
          <w:rFonts w:eastAsia="Times New Roman" w:cs="Times New Roman"/>
          <w:sz w:val="24"/>
        </w:rPr>
        <w:t xml:space="preserve">      </w:t>
      </w:r>
      <w:r>
        <w:rPr>
          <w:rFonts w:eastAsia="Times New Roman" w:cs="Times New Roman"/>
          <w:sz w:val="24"/>
        </w:rPr>
        <w:t>INTO v_seq</w:t>
      </w:r>
    </w:p>
    <w:p>
      <w:pPr>
        <w:pStyle w:val="SQLSource"/>
        <w:keepNext w:val="false"/>
        <w:widowControl w:val="false"/>
        <w:rPr/>
      </w:pPr>
      <w:r>
        <w:rPr>
          <w:rFonts w:eastAsia="Times New Roman" w:cs="Times New Roman"/>
          <w:sz w:val="24"/>
        </w:rPr>
        <w:t xml:space="preserve">    </w:t>
      </w:r>
      <w:r>
        <w:rPr>
          <w:rFonts w:eastAsia="Times New Roman" w:cs="Times New Roman"/>
          <w:sz w:val="24"/>
        </w:rPr>
        <w:t>FROM `students`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`admission_year` = v_admission_year AND `program_id` = v_prog;</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v_program_tag = REPLACE(REPLACE(v_program_code, 'BTECH-', ''), 'MTECH-', 'M');</w:t>
      </w:r>
    </w:p>
    <w:p>
      <w:pPr>
        <w:pStyle w:val="SQLSource"/>
        <w:keepNext w:val="false"/>
        <w:widowControl w:val="false"/>
        <w:rPr/>
      </w:pPr>
      <w:r>
        <w:rPr>
          <w:rFonts w:eastAsia="Times New Roman" w:cs="Times New Roman"/>
          <w:sz w:val="24"/>
        </w:rPr>
        <w:t xml:space="preserve">    </w:t>
      </w:r>
      <w:r>
        <w:rPr>
          <w:rFonts w:eastAsia="Times New Roman" w:cs="Times New Roman"/>
          <w:sz w:val="24"/>
        </w:rPr>
        <w:t>SET v_roll = CONCAT(v_admission_year, v_program_tag, LPAD(v_seq, 4, '0'));</w:t>
      </w:r>
    </w:p>
    <w:p>
      <w:pPr>
        <w:pStyle w:val="SQLSource"/>
        <w:keepNext w:val="false"/>
        <w:widowControl w:val="false"/>
        <w:rPr/>
      </w:pPr>
      <w:r>
        <w:rPr>
          <w:rFonts w:eastAsia="Times New Roman" w:cs="Times New Roman"/>
          <w:sz w:val="24"/>
        </w:rPr>
        <w:t xml:space="preserve">    </w:t>
      </w:r>
      <w:r>
        <w:rPr>
          <w:rFonts w:eastAsia="Times New Roman" w:cs="Times New Roman"/>
          <w:sz w:val="24"/>
        </w:rPr>
        <w:t>SET v_regno = CONCAT('PICT/', v_admission_year, '/', v_program_tag, '/', LPAD(v_seq, 4, '0'));</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`students`</w:t>
      </w:r>
    </w:p>
    <w:p>
      <w:pPr>
        <w:pStyle w:val="SQLSource"/>
        <w:keepNext w:val="false"/>
        <w:widowControl w:val="false"/>
        <w:rPr/>
      </w:pPr>
      <w:r>
        <w:rPr>
          <w:rFonts w:eastAsia="Times New Roman" w:cs="Times New Roman"/>
          <w:sz w:val="24"/>
        </w:rPr>
        <w:t xml:space="preserve">      </w:t>
      </w:r>
      <w:r>
        <w:rPr>
          <w:rFonts w:eastAsia="Times New Roman" w:cs="Times New Roman"/>
          <w:sz w:val="24"/>
        </w:rPr>
        <w:t>(`user_id`, `roll_number`, `registration_number`, `first_name`, `last_name`, `email`,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`date_of_birth`, `gender`, `category_id`, `department_id`, `program_id`,</w:t>
      </w:r>
    </w:p>
    <w:p>
      <w:pPr>
        <w:pStyle w:val="SQLSource"/>
        <w:keepNext w:val="false"/>
        <w:widowControl w:val="false"/>
        <w:rPr/>
      </w:pPr>
      <w:r>
        <w:rPr>
          <w:rFonts w:eastAsia="Times New Roman" w:cs="Times New Roman"/>
          <w:sz w:val="24"/>
        </w:rPr>
        <w:t xml:space="preserve">       </w:t>
      </w:r>
      <w:r>
        <w:rPr>
          <w:rFonts w:eastAsia="Times New Roman" w:cs="Times New Roman"/>
          <w:sz w:val="24"/>
        </w:rPr>
        <w:t>`batch_id`, `admission_year`, `admission_date`, `current_semester_no`, `status`)</w:t>
      </w:r>
    </w:p>
    <w:p>
      <w:pPr>
        <w:pStyle w:val="SQLSource"/>
        <w:keepNext w:val="false"/>
        <w:widowControl w:val="false"/>
        <w:rPr/>
      </w:pPr>
      <w:r>
        <w:rPr>
          <w:rFonts w:eastAsia="Times New Roman" w:cs="Times New Roman"/>
          <w:sz w:val="24"/>
        </w:rPr>
        <w:t xml:space="preserve">    </w:t>
      </w:r>
      <w:r>
        <w:rPr>
          <w:rFonts w:eastAsia="Times New Roman" w:cs="Times New Roman"/>
          <w:sz w:val="24"/>
        </w:rPr>
        <w:t>VALUES</w:t>
      </w:r>
    </w:p>
    <w:p>
      <w:pPr>
        <w:pStyle w:val="SQLSource"/>
        <w:keepNext w:val="false"/>
        <w:widowControl w:val="false"/>
        <w:rPr/>
      </w:pPr>
      <w:r>
        <w:rPr>
          <w:rFonts w:eastAsia="Times New Roman" w:cs="Times New Roman"/>
          <w:sz w:val="24"/>
        </w:rPr>
        <w:t xml:space="preserve">      </w:t>
      </w:r>
      <w:r>
        <w:rPr>
          <w:rFonts w:eastAsia="Times New Roman" w:cs="Times New Roman"/>
          <w:sz w:val="24"/>
        </w:rPr>
        <w:t>(v_user, v_roll, v_regno, v_first, v_last, LOWER(TRIM(v_email)), v_phone, v_dob, v_gender,</w:t>
      </w:r>
    </w:p>
    <w:p>
      <w:pPr>
        <w:pStyle w:val="SQLSource"/>
        <w:keepNext w:val="false"/>
        <w:widowControl w:val="false"/>
        <w:rPr/>
      </w:pPr>
      <w:r>
        <w:rPr>
          <w:rFonts w:eastAsia="Times New Roman" w:cs="Times New Roman"/>
          <w:sz w:val="24"/>
        </w:rPr>
        <w:t xml:space="preserve">       </w:t>
      </w:r>
      <w:r>
        <w:rPr>
          <w:rFonts w:eastAsia="Times New Roman" w:cs="Times New Roman"/>
          <w:sz w:val="24"/>
        </w:rPr>
        <w:t>v_cat, v_dept, v_prog, v_batch, v_admission_year, CURDATE(), 1, 'ACTIVE');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p_student_id = LAST_INSERT_ID();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`guardians` (`student_id`, `name`, `relation`, `phone`, `is_primary`)</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(p_student_id, v_guardian, 'FATHER', v_gphone, 1);</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UPDATE `admissions`</w:t>
      </w:r>
    </w:p>
    <w:p>
      <w:pPr>
        <w:pStyle w:val="SQLSource"/>
        <w:keepNext w:val="false"/>
        <w:widowControl w:val="false"/>
        <w:rPr/>
      </w:pPr>
      <w:r>
        <w:rPr>
          <w:rFonts w:eastAsia="Times New Roman" w:cs="Times New Roman"/>
          <w:sz w:val="24"/>
        </w:rPr>
        <w:t xml:space="preserve">    </w:t>
      </w:r>
      <w:r>
        <w:rPr>
          <w:rFonts w:eastAsia="Times New Roman" w:cs="Times New Roman"/>
          <w:sz w:val="24"/>
        </w:rPr>
        <w:t>SET `status` = 'APPROVED', `student_id` = p_student_id, `reviewed_by` = p_reviewed_by,</w:t>
      </w:r>
    </w:p>
    <w:p>
      <w:pPr>
        <w:pStyle w:val="SQLSource"/>
        <w:keepNext w:val="false"/>
        <w:widowControl w:val="false"/>
        <w:rPr/>
      </w:pPr>
      <w:r>
        <w:rPr>
          <w:rFonts w:eastAsia="Times New Roman" w:cs="Times New Roman"/>
          <w:sz w:val="24"/>
        </w:rPr>
        <w:t xml:space="preserve">        </w:t>
      </w:r>
      <w:r>
        <w:rPr>
          <w:rFonts w:eastAsia="Times New Roman" w:cs="Times New Roman"/>
          <w:sz w:val="24"/>
        </w:rPr>
        <w:t>`reviewed_at` = NOW(), `remarks` = IFNULL(p_remarks,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WHERE `admission_id` = p_admission_id;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`audit_logs` (`user_id`, `action`, `entity`, `entity_id`, `description`)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(p_reviewed_by, 'APPROVE', 'admissions', p_admission_id,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CONCAT('Admission approved - student ', v_roll, ' created'));</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CALL sp_push_notification(v_user, 'Admission approved',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CONCAT('Your application has been approved. Your roll number is ', v_roll, '.'),</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 'SUCCESS', 'student', p_student_id, '/profile');</w:t>
      </w:r>
    </w:p>
    <w:p>
      <w:pPr>
        <w:pStyle w:val="SQLSource"/>
        <w:keepNext w:val="false"/>
        <w:widowControl w:val="false"/>
        <w:rPr/>
      </w:pPr>
      <w:r>
        <w:rPr/>
      </w:r>
    </w:p>
    <w:p>
      <w:pPr>
        <w:pStyle w:val="SQLSource"/>
        <w:keepNext w:val="false"/>
        <w:widowControl w:val="false"/>
        <w:rPr/>
      </w:pPr>
      <w:r>
        <w:rPr>
          <w:rFonts w:eastAsia="Times New Roman" w:cs="Times New Roman"/>
          <w:sz w:val="24"/>
        </w:rPr>
        <w:t xml:space="preserve">    </w:t>
      </w:r>
      <w:r>
        <w:rPr>
          <w:rFonts w:eastAsia="Times New Roman" w:cs="Times New Roman"/>
          <w:sz w:val="24"/>
        </w:rPr>
        <w:t>SET p_message = CONCAT('Admission approved. Student ', v_roll, ' created.');</w:t>
      </w:r>
    </w:p>
    <w:p>
      <w:pPr>
        <w:pStyle w:val="SQLSource"/>
        <w:keepNext w:val="false"/>
        <w:widowControl w:val="false"/>
        <w:rPr/>
      </w:pPr>
      <w:r>
        <w:rPr>
          <w:rFonts w:eastAsia="Times New Roman" w:cs="Times New Roman"/>
          <w:sz w:val="24"/>
        </w:rPr>
        <w:t xml:space="preserve">    </w:t>
      </w:r>
      <w:r>
        <w:rPr>
          <w:rFonts w:eastAsia="Times New Roman" w:cs="Times New Roman"/>
          <w:sz w:val="24"/>
        </w:rPr>
        <w:t>COMMIT;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0" w:name="__RefHeading___Toc52070_477812436"/>
      <w:bookmarkEnd w:id="30"/>
      <w:r>
        <w:rPr>
          <w:rFonts w:eastAsia="Times New Roman" w:cs="Times New Roman"/>
          <w:b/>
          <w:sz w:val="24"/>
        </w:rPr>
        <w:t>2.4.2 Database Triggers (SQL Code &amp; Execution Proofs)</w:t>
      </w:r>
    </w:p>
    <w:p>
      <w:pPr>
        <w:pStyle w:val="Heading4"/>
        <w:rPr/>
      </w:pPr>
      <w:r>
        <w:rPr>
          <w:rFonts w:eastAsia="Times New Roman" w:cs="Times New Roman"/>
          <w:b/>
          <w:sz w:val="24"/>
        </w:rPr>
        <w:t>trg_students_bi_validate</w:t>
      </w:r>
    </w:p>
    <w:p>
      <w:pPr>
        <w:pStyle w:val="Normal"/>
        <w:rPr/>
      </w:pPr>
      <w:r>
        <w:rPr>
          <w:rFonts w:eastAsia="Times New Roman" w:cs="Times New Roman"/>
          <w:b/>
          <w:sz w:val="24"/>
        </w:rPr>
        <w:t xml:space="preserve">Purpose / expected behavior: </w:t>
      </w:r>
      <w:r>
        <w:rPr>
          <w:rFonts w:eastAsia="Times New Roman" w:cs="Times New Roman"/>
          <w:sz w:val="24"/>
        </w:rPr>
        <w:t>Validate a newly inserted student date of birth and phone under the exact IF conditions; raise SQLSTATE 45000 for rejected data.</w:t>
      </w:r>
    </w:p>
    <w:p>
      <w:pPr>
        <w:pStyle w:val="Normal"/>
        <w:rPr/>
      </w:pPr>
      <w:r>
        <w:rPr>
          <w:rFonts w:eastAsia="Times New Roman" w:cs="Times New Roman"/>
          <w:sz w:val="24"/>
        </w:rPr>
        <w:t>Source: database/06_triggers.sql:29–38.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`students`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CALL sp_approve_admission(@p_admission_id, @p_reviewed_by, 1, NULL, @p_password_hash, @p_student_id, @p_message);</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trg_students_bi_validate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`trg_students_bi_validate`</w:t>
      </w:r>
    </w:p>
    <w:p>
      <w:pPr>
        <w:pStyle w:val="SQLSource"/>
        <w:keepNext w:val="false"/>
        <w:widowControl w:val="false"/>
        <w:rPr/>
      </w:pPr>
      <w:r>
        <w:rPr>
          <w:rFonts w:eastAsia="Times New Roman" w:cs="Times New Roman"/>
          <w:sz w:val="24"/>
        </w:rPr>
        <w:t>BEFORE INSERT ON `students`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NEW.`email` NOT LIKE '%@%'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'Student email address is not valid.';</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trg_students_bu_validate</w:t>
      </w:r>
    </w:p>
    <w:p>
      <w:pPr>
        <w:pStyle w:val="Normal"/>
        <w:rPr/>
      </w:pPr>
      <w:r>
        <w:rPr>
          <w:rFonts w:eastAsia="Times New Roman" w:cs="Times New Roman"/>
          <w:b/>
          <w:sz w:val="24"/>
        </w:rPr>
        <w:t xml:space="preserve">Purpose / expected behavior: </w:t>
      </w:r>
      <w:r>
        <w:rPr>
          <w:rFonts w:eastAsia="Times New Roman" w:cs="Times New Roman"/>
          <w:sz w:val="24"/>
        </w:rPr>
        <w:t>Validate changed student dates/contact data before update; the exact conditional comparisons in the definition determine the checked changes.</w:t>
      </w:r>
    </w:p>
    <w:p>
      <w:pPr>
        <w:pStyle w:val="Normal"/>
        <w:rPr/>
      </w:pPr>
      <w:r>
        <w:rPr>
          <w:rFonts w:eastAsia="Times New Roman" w:cs="Times New Roman"/>
          <w:sz w:val="24"/>
        </w:rPr>
        <w:t>Source: database/06_triggers.sql:41–47.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UPDATE ON `students`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students SET date_of_birth = CURDATE() WHERE student_id = @fixture_student_id;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trg_students_bu_validate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`trg_students_bu_validate`</w:t>
      </w:r>
    </w:p>
    <w:p>
      <w:pPr>
        <w:pStyle w:val="SQLSource"/>
        <w:keepNext w:val="false"/>
        <w:widowControl w:val="false"/>
        <w:rPr/>
      </w:pPr>
      <w:r>
        <w:rPr>
          <w:rFonts w:eastAsia="Times New Roman" w:cs="Times New Roman"/>
          <w:sz w:val="24"/>
        </w:rPr>
        <w:t>BEFORE UPDATE ON `students`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trg_students_au_status_history</w:t>
      </w:r>
    </w:p>
    <w:p>
      <w:pPr>
        <w:pStyle w:val="Normal"/>
        <w:rPr/>
      </w:pPr>
      <w:r>
        <w:rPr>
          <w:rFonts w:eastAsia="Times New Roman" w:cs="Times New Roman"/>
          <w:b/>
          <w:sz w:val="24"/>
        </w:rPr>
        <w:t xml:space="preserve">Purpose / expected behavior: </w:t>
      </w:r>
      <w:r>
        <w:rPr>
          <w:rFonts w:eastAsia="Times New Roman" w:cs="Times New Roman"/>
          <w:sz w:val="24"/>
        </w:rPr>
        <w:t>When status changes, append old/new status and contextual metadata to student_status_history. It does not cover every profile-field update.</w:t>
      </w:r>
    </w:p>
    <w:p>
      <w:pPr>
        <w:pStyle w:val="Normal"/>
        <w:rPr/>
      </w:pPr>
      <w:r>
        <w:rPr>
          <w:rFonts w:eastAsia="Times New Roman" w:cs="Times New Roman"/>
          <w:sz w:val="24"/>
        </w:rPr>
        <w:t>Source: database/06_triggers.sql:50–58.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AFTER UPDATE ON `students`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student_status_history, students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UPDATE students SET status = 'SUSPENDED' WHERE student_id = @fixture_student_id;</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trg_students_au_status_history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`trg_students_au_status_history`</w:t>
      </w:r>
    </w:p>
    <w:p>
      <w:pPr>
        <w:pStyle w:val="SQLSource"/>
        <w:keepNext w:val="false"/>
        <w:widowControl w:val="false"/>
        <w:rPr/>
      </w:pPr>
      <w:r>
        <w:rPr>
          <w:rFonts w:eastAsia="Times New Roman" w:cs="Times New Roman"/>
          <w:sz w:val="24"/>
        </w:rPr>
        <w:t>AFTER UPDATE ON `students`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OLD.`status` &lt;&gt; NEW.`status` THEN</w:t>
      </w:r>
    </w:p>
    <w:p>
      <w:pPr>
        <w:pStyle w:val="SQLSource"/>
        <w:keepNext w:val="false"/>
        <w:widowControl w:val="false"/>
        <w:rPr/>
      </w:pPr>
      <w:r>
        <w:rPr>
          <w:rFonts w:eastAsia="Times New Roman" w:cs="Times New Roman"/>
          <w:sz w:val="24"/>
        </w:rPr>
        <w:t xml:space="preserve">    </w:t>
      </w:r>
      <w:r>
        <w:rPr>
          <w:rFonts w:eastAsia="Times New Roman" w:cs="Times New Roman"/>
          <w:sz w:val="24"/>
        </w:rPr>
        <w:t>INSERT INTO `student_status_history` (`student_id`, `old_status`, `new_status`, `reason`)</w:t>
      </w:r>
    </w:p>
    <w:p>
      <w:pPr>
        <w:pStyle w:val="SQLSource"/>
        <w:keepNext w:val="false"/>
        <w:widowControl w:val="false"/>
        <w:rPr/>
      </w:pPr>
      <w:r>
        <w:rPr>
          <w:rFonts w:eastAsia="Times New Roman" w:cs="Times New Roman"/>
          <w:sz w:val="24"/>
        </w:rPr>
        <w:t xml:space="preserve">    </w:t>
      </w:r>
      <w:r>
        <w:rPr>
          <w:rFonts w:eastAsia="Times New Roman" w:cs="Times New Roman"/>
          <w:sz w:val="24"/>
        </w:rPr>
        <w:t>VALUES (NEW.`student_id`, OLD.`status`, NEW.`status`,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CONCAT('Status changed from ', OLD.`status`, ' to ', NEW.`status`));</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4"/>
        <w:rPr/>
      </w:pPr>
      <w:r>
        <w:rPr>
          <w:rFonts w:eastAsia="Times New Roman" w:cs="Times New Roman"/>
          <w:b/>
          <w:sz w:val="24"/>
        </w:rPr>
        <w:t>trg_admissions_bi_validate</w:t>
      </w:r>
    </w:p>
    <w:p>
      <w:pPr>
        <w:pStyle w:val="Normal"/>
        <w:rPr/>
      </w:pPr>
      <w:r>
        <w:rPr>
          <w:rFonts w:eastAsia="Times New Roman" w:cs="Times New Roman"/>
          <w:b/>
          <w:sz w:val="24"/>
        </w:rPr>
        <w:t xml:space="preserve">Purpose / expected behavior: </w:t>
      </w:r>
      <w:r>
        <w:rPr>
          <w:rFonts w:eastAsia="Times New Roman" w:cs="Times New Roman"/>
          <w:sz w:val="24"/>
        </w:rPr>
        <w:t>Reject invalid application date-of-birth/phone conditions before insertion, independently of API schema checks.</w:t>
      </w:r>
    </w:p>
    <w:p>
      <w:pPr>
        <w:pStyle w:val="Normal"/>
        <w:rPr/>
      </w:pPr>
      <w:r>
        <w:rPr>
          <w:rFonts w:eastAsia="Times New Roman" w:cs="Times New Roman"/>
          <w:sz w:val="24"/>
        </w:rPr>
        <w:t>Source: database/06_triggers.sql:61–71.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Event / inputs / output: </w:t>
      </w:r>
      <w:r>
        <w:rPr>
          <w:rFonts w:eastAsia="Times New Roman" w:cs="Times New Roman"/>
          <w:sz w:val="24"/>
        </w:rPr>
        <w:t>BEFORE INSERT ON `admissions` FOR EACH ROW; OLD/NEW are event-appropriate row images; no explicit arguments or scalar return. Side effects are described above.</w:t>
      </w:r>
    </w:p>
    <w:p>
      <w:pPr>
        <w:pStyle w:val="Normal"/>
        <w:rPr/>
      </w:pPr>
      <w:r>
        <w:rPr>
          <w:rFonts w:eastAsia="Times New Roman" w:cs="Times New Roman"/>
          <w:b/>
          <w:sz w:val="24"/>
        </w:rPr>
        <w:t xml:space="preserve">Read/write dependencies: </w:t>
      </w:r>
      <w:r>
        <w:rPr>
          <w:rFonts w:eastAsia="Times New Roman" w:cs="Times New Roman"/>
          <w:sz w:val="24"/>
        </w:rPr>
        <w:t>admissions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 Invoke through POST /api/v1/students/admissions/apply with a complete synthetic application payload (M1-03); the route/service supplies INSERT admissions.</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trg_admissions_bi_validate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TRIGGER `trg_admissions_bi_validate`</w:t>
      </w:r>
    </w:p>
    <w:p>
      <w:pPr>
        <w:pStyle w:val="SQLSource"/>
        <w:keepNext w:val="false"/>
        <w:widowControl w:val="false"/>
        <w:rPr/>
      </w:pPr>
      <w:r>
        <w:rPr>
          <w:rFonts w:eastAsia="Times New Roman" w:cs="Times New Roman"/>
          <w:sz w:val="24"/>
        </w:rPr>
        <w:t>BEFORE INSERT ON `admissions` FOR EACH ROW</w:t>
      </w:r>
    </w:p>
    <w:p>
      <w:pPr>
        <w:pStyle w:val="SQLSource"/>
        <w:keepNext w:val="false"/>
        <w:widowControl w:val="false"/>
        <w:rPr/>
      </w:pPr>
      <w:r>
        <w:rPr>
          <w:rFonts w:eastAsia="Times New Roman" w:cs="Times New Roman"/>
          <w:sz w:val="24"/>
        </w:rPr>
        <w:t>BEGIN</w:t>
      </w:r>
    </w:p>
    <w:p>
      <w:pPr>
        <w:pStyle w:val="SQLSource"/>
        <w:keepNext w:val="false"/>
        <w:widowControl w:val="false"/>
        <w:rPr/>
      </w:pPr>
      <w:r>
        <w:rPr>
          <w:rFonts w:eastAsia="Times New Roman" w:cs="Times New Roman"/>
          <w:sz w:val="24"/>
        </w:rPr>
        <w:t xml:space="preserve">  </w:t>
      </w:r>
      <w:r>
        <w:rPr>
          <w:rFonts w:eastAsia="Times New Roman" w:cs="Times New Roman"/>
          <w:sz w:val="24"/>
        </w:rPr>
        <w:t>IF NEW.`date_of_birth` &gt;= CURDATE()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 SET MESSAGE_TEXT = 'Applicant date of birth must be in the past.';</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 xml:space="preserve">  </w:t>
      </w:r>
      <w:r>
        <w:rPr>
          <w:rFonts w:eastAsia="Times New Roman" w:cs="Times New Roman"/>
          <w:sz w:val="24"/>
        </w:rPr>
        <w:t>IF NEW.`marks_12` &lt; 35.00 THEN</w:t>
      </w:r>
    </w:p>
    <w:p>
      <w:pPr>
        <w:pStyle w:val="SQLSource"/>
        <w:keepNext w:val="false"/>
        <w:widowControl w:val="false"/>
        <w:rPr/>
      </w:pPr>
      <w:r>
        <w:rPr>
          <w:rFonts w:eastAsia="Times New Roman" w:cs="Times New Roman"/>
          <w:sz w:val="24"/>
        </w:rPr>
        <w:t xml:space="preserve">    </w:t>
      </w:r>
      <w:r>
        <w:rPr>
          <w:rFonts w:eastAsia="Times New Roman" w:cs="Times New Roman"/>
          <w:sz w:val="24"/>
        </w:rPr>
        <w:t>SIGNAL SQLSTATE '45000'</w:t>
      </w:r>
    </w:p>
    <w:p>
      <w:pPr>
        <w:pStyle w:val="SQLSource"/>
        <w:keepNext w:val="false"/>
        <w:widowControl w:val="false"/>
        <w:rPr/>
      </w:pPr>
      <w:r>
        <w:rPr>
          <w:rFonts w:eastAsia="Times New Roman" w:cs="Times New Roman"/>
          <w:sz w:val="24"/>
        </w:rPr>
        <w:t xml:space="preserve">      </w:t>
      </w:r>
      <w:r>
        <w:rPr>
          <w:rFonts w:eastAsia="Times New Roman" w:cs="Times New Roman"/>
          <w:sz w:val="24"/>
        </w:rPr>
        <w:t>SET MESSAGE_TEXT = 'Applicant does not meet the minimum qualifying marks (35%).';</w:t>
      </w:r>
    </w:p>
    <w:p>
      <w:pPr>
        <w:pStyle w:val="SQLSource"/>
        <w:keepNext w:val="false"/>
        <w:widowControl w:val="false"/>
        <w:rPr/>
      </w:pPr>
      <w:r>
        <w:rPr>
          <w:rFonts w:eastAsia="Times New Roman" w:cs="Times New Roman"/>
          <w:sz w:val="24"/>
        </w:rPr>
        <w:t xml:space="preserve">  </w:t>
      </w:r>
      <w:r>
        <w:rPr>
          <w:rFonts w:eastAsia="Times New Roman" w:cs="Times New Roman"/>
          <w:sz w:val="24"/>
        </w:rPr>
        <w:t>END IF;</w:t>
      </w:r>
    </w:p>
    <w:p>
      <w:pPr>
        <w:pStyle w:val="SQLSource"/>
        <w:keepNext w:val="false"/>
        <w:widowControl w:val="false"/>
        <w:rPr/>
      </w:pPr>
      <w:r>
        <w:rPr>
          <w:rFonts w:eastAsia="Times New Roman" w:cs="Times New Roman"/>
          <w:sz w:val="24"/>
        </w:rPr>
        <w:t>END$$</w:t>
      </w:r>
    </w:p>
    <w:p>
      <w:pPr>
        <w:pStyle w:val="Normal"/>
        <w:rPr/>
      </w:pPr>
      <w:r>
        <w:rPr/>
      </w:r>
    </w:p>
    <w:p>
      <w:pPr>
        <w:pStyle w:val="Heading3"/>
        <w:rPr/>
      </w:pPr>
      <w:bookmarkStart w:id="31" w:name="__RefHeading___Toc52072_477812436"/>
      <w:bookmarkEnd w:id="31"/>
      <w:r>
        <w:rPr>
          <w:rFonts w:eastAsia="Times New Roman" w:cs="Times New Roman"/>
          <w:b/>
          <w:sz w:val="24"/>
        </w:rPr>
        <w:t>2.4.3 User-Defined Functions (UDFs) (SQL Code &amp; Execution Proofs)</w:t>
      </w:r>
    </w:p>
    <w:p>
      <w:pPr>
        <w:pStyle w:val="Normal"/>
        <w:rPr/>
      </w:pPr>
      <w:r>
        <w:rPr>
          <w:rFonts w:eastAsia="Times New Roman" w:cs="Times New Roman"/>
          <w:sz w:val="24"/>
        </w:rPr>
        <w:t>No implementation was found in the inspected repository. Confirm whether this feature is required and implement it if necessary.</w:t>
      </w:r>
    </w:p>
    <w:p>
      <w:pPr>
        <w:pStyle w:val="Normal"/>
        <w:rPr/>
      </w:pPr>
      <w:r>
        <w:rPr>
          <w:rFonts w:eastAsia="Times New Roman" w:cs="Times New Roman"/>
          <w:sz w:val="24"/>
        </w:rPr>
        <w:t>No module-owned UDF is defined; shared/referenced attendance, finance or result UDFs are identified at their consumers. This statement does not mean the whole ERP lacks functions.</w:t>
      </w:r>
    </w:p>
    <w:p>
      <w:pPr>
        <w:pStyle w:val="Heading2"/>
        <w:rPr/>
      </w:pPr>
      <w:bookmarkStart w:id="32" w:name="__RefHeading___Toc52074_477812436"/>
      <w:bookmarkEnd w:id="32"/>
      <w:r>
        <w:rPr>
          <w:rFonts w:eastAsia="Times New Roman" w:cs="Times New Roman"/>
          <w:b/>
          <w:sz w:val="24"/>
        </w:rPr>
        <w:t>2.5 Complex Analytical Queries &amp; Views</w:t>
      </w:r>
    </w:p>
    <w:p>
      <w:pPr>
        <w:pStyle w:val="Heading4"/>
        <w:rPr/>
      </w:pPr>
      <w:r>
        <w:rPr>
          <w:rFonts w:eastAsia="Times New Roman" w:cs="Times New Roman"/>
          <w:b/>
          <w:sz w:val="24"/>
        </w:rPr>
        <w:t>v_student_full_profile</w:t>
      </w:r>
    </w:p>
    <w:p>
      <w:pPr>
        <w:pStyle w:val="Normal"/>
        <w:rPr/>
      </w:pPr>
      <w:r>
        <w:rPr>
          <w:rFonts w:eastAsia="Times New Roman" w:cs="Times New Roman"/>
          <w:b/>
          <w:sz w:val="24"/>
        </w:rPr>
        <w:t xml:space="preserve">Purpose / expected behavior: </w:t>
      </w:r>
      <w:r>
        <w:rPr>
          <w:rFonts w:eastAsia="Times New Roman" w:cs="Times New Roman"/>
          <w:sz w:val="24"/>
        </w:rPr>
        <w:t>Join student, identity and academic/category/batch masters into a profile projection. It is not a table and not evidence of current live records.</w:t>
      </w:r>
    </w:p>
    <w:p>
      <w:pPr>
        <w:pStyle w:val="Normal"/>
        <w:rPr/>
      </w:pPr>
      <w:r>
        <w:rPr>
          <w:rFonts w:eastAsia="Times New Roman" w:cs="Times New Roman"/>
          <w:sz w:val="24"/>
        </w:rPr>
        <w:t>Source: database/08_views.sql:19–36. Definition found in the pinned snapshot; live existence and execution are unverified. Exact source comments may be stale; only inventoried definitions establish object names.</w:t>
      </w:r>
    </w:p>
    <w:p>
      <w:pPr>
        <w:pStyle w:val="Normal"/>
        <w:rPr/>
      </w:pPr>
      <w:r>
        <w:rPr>
          <w:rFonts w:eastAsia="Times New Roman" w:cs="Times New Roman"/>
          <w:b/>
          <w:sz w:val="24"/>
        </w:rPr>
        <w:t xml:space="preserve">Inputs / output: </w:t>
      </w:r>
      <w:r>
        <w:rPr>
          <w:rFonts w:eastAsia="Times New Roman" w:cs="Times New Roman"/>
          <w:sz w:val="24"/>
        </w:rPr>
        <w:t>No parameters; SELECT returns columns: student_id, roll_number, registration_number, user_id, full_name, first_name, last_name, email, phone, date_of_birth, gender, blood_group, status, photo_url, current_semester_no, admission_year, admission_date, department_id, department_code, department_name, program_id, program_code, program_name, program_level, batch_id, batch_code, batch_start_year, batch_end_year, category_id, category_code, category_name, login_active, last_login_at, age. WHERE/JOIN predicates are query inputs, not stored view parameters.</w:t>
      </w:r>
    </w:p>
    <w:p>
      <w:pPr>
        <w:pStyle w:val="Normal"/>
        <w:rPr/>
      </w:pPr>
      <w:r>
        <w:rPr>
          <w:rFonts w:eastAsia="Times New Roman" w:cs="Times New Roman"/>
          <w:b/>
          <w:sz w:val="24"/>
        </w:rPr>
        <w:t xml:space="preserve">Read/write dependencies: </w:t>
      </w:r>
      <w:r>
        <w:rPr>
          <w:rFonts w:eastAsia="Times New Roman" w:cs="Times New Roman"/>
          <w:sz w:val="24"/>
        </w:rPr>
        <w:t>batches, categories, departments, programs, students, users</w:t>
      </w:r>
    </w:p>
    <w:p>
      <w:pPr>
        <w:pStyle w:val="Normal"/>
        <w:rPr/>
      </w:pPr>
      <w:r>
        <w:rPr>
          <w:rFonts w:eastAsia="Times New Roman" w:cs="Times New Roman"/>
          <w:b/>
          <w:sz w:val="24"/>
        </w:rPr>
        <w:t xml:space="preserve">Routine calls: </w:t>
      </w:r>
      <w:r>
        <w:rPr>
          <w:rFonts w:eastAsia="Times New Roman" w:cs="Times New Roman"/>
          <w:sz w:val="24"/>
        </w:rPr>
        <w:t>No other stored routine call extracted.</w:t>
      </w:r>
    </w:p>
    <w:p>
      <w:pPr>
        <w:pStyle w:val="Normal"/>
        <w:rPr/>
      </w:pPr>
      <w:r>
        <w:rPr>
          <w:rFonts w:eastAsia="Times New Roman" w:cs="Times New Roman"/>
          <w:sz w:val="24"/>
        </w:rPr>
        <w:t>Invocation template (not executed): bind every @ input to a mutually consistent synthetic fixture selected from the declared tables and run only on an authorized disposable schema. Numeric literals below are planned test inputs, not observed results. Internal COMMIT means wrapping a CALL in an outer ROLLBACK is not a safe fixture-cleanup strategy.</w:t>
      </w:r>
    </w:p>
    <w:p>
      <w:pPr>
        <w:pStyle w:val="SQLSource"/>
        <w:keepNext w:val="false"/>
        <w:widowControl w:val="false"/>
        <w:rPr/>
      </w:pPr>
      <w:r>
        <w:rPr>
          <w:rFonts w:eastAsia="Times New Roman" w:cs="Times New Roman"/>
          <w:sz w:val="24"/>
        </w:rPr>
        <w:t>SELECT * FROM v_student_full_profile LIMIT 10;</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Required evidence: </w:t>
      </w:r>
      <w:r>
        <w:rPr>
          <w:rFonts w:eastAsia="Times New Roman" w:cs="Times New Roman"/>
          <w:sz w:val="24"/>
        </w:rPr>
        <w:t>[[TO BE PROVIDED: execute v_student_full_profile or its triggering DML using the corresponding module test case; owner must attach sanitized inputs, OUT/SELECT/error output, before/after effects and timestamp]]</w:t>
      </w:r>
    </w:p>
    <w:p>
      <w:pPr>
        <w:pStyle w:val="Normal"/>
        <w:rPr/>
      </w:pPr>
      <w:r>
        <w:rPr>
          <w:rFonts w:eastAsia="Times New Roman" w:cs="Times New Roman"/>
          <w:sz w:val="24"/>
        </w:rPr>
        <w:t>Exact SQL definition (unchanged from source):</w:t>
      </w:r>
    </w:p>
    <w:p>
      <w:pPr>
        <w:pStyle w:val="SQLSource"/>
        <w:keepNext w:val="false"/>
        <w:widowControl w:val="false"/>
        <w:rPr/>
      </w:pPr>
      <w:r>
        <w:rPr>
          <w:rFonts w:eastAsia="Times New Roman" w:cs="Times New Roman"/>
          <w:sz w:val="24"/>
        </w:rPr>
        <w:t>CREATE OR REPLACE VIEW `v_student_full_profile` AS</w:t>
      </w:r>
    </w:p>
    <w:p>
      <w:pPr>
        <w:pStyle w:val="SQLSource"/>
        <w:keepNext w:val="false"/>
        <w:widowControl w:val="false"/>
        <w:rPr/>
      </w:pPr>
      <w:r>
        <w:rPr>
          <w:rFonts w:eastAsia="Times New Roman" w:cs="Times New Roman"/>
          <w:sz w:val="24"/>
        </w:rPr>
        <w:t>SELECT s.`student_id`, s.`roll_number`, s.`registration_number`, s.`user_id`,</w:t>
      </w:r>
    </w:p>
    <w:p>
      <w:pPr>
        <w:pStyle w:val="SQLSource"/>
        <w:keepNext w:val="false"/>
        <w:widowControl w:val="false"/>
        <w:rPr/>
      </w:pPr>
      <w:r>
        <w:rPr>
          <w:rFonts w:eastAsia="Times New Roman" w:cs="Times New Roman"/>
          <w:sz w:val="24"/>
        </w:rPr>
        <w:t xml:space="preserve">       </w:t>
      </w:r>
      <w:r>
        <w:rPr>
          <w:rFonts w:eastAsia="Times New Roman" w:cs="Times New Roman"/>
          <w:sz w:val="24"/>
        </w:rPr>
        <w:t>CONCAT(s.`first_name`, ' ', IFNULL(CONCAT(s.`middle_name`, ' '), ''), s.`last_name`) AS `full_name`,</w:t>
      </w:r>
    </w:p>
    <w:p>
      <w:pPr>
        <w:pStyle w:val="SQLSource"/>
        <w:keepNext w:val="false"/>
        <w:widowControl w:val="false"/>
        <w:rPr/>
      </w:pPr>
      <w:r>
        <w:rPr>
          <w:rFonts w:eastAsia="Times New Roman" w:cs="Times New Roman"/>
          <w:sz w:val="24"/>
        </w:rPr>
        <w:t xml:space="preserve">       </w:t>
      </w:r>
      <w:r>
        <w:rPr>
          <w:rFonts w:eastAsia="Times New Roman" w:cs="Times New Roman"/>
          <w:sz w:val="24"/>
        </w:rPr>
        <w:t>s.`first_name`, s.`last_name`, s.`email`, s.`phone`, s.`date_of_birth`, s.`gender`,</w:t>
      </w:r>
    </w:p>
    <w:p>
      <w:pPr>
        <w:pStyle w:val="SQLSource"/>
        <w:keepNext w:val="false"/>
        <w:widowControl w:val="false"/>
        <w:rPr/>
      </w:pPr>
      <w:r>
        <w:rPr>
          <w:rFonts w:eastAsia="Times New Roman" w:cs="Times New Roman"/>
          <w:sz w:val="24"/>
        </w:rPr>
        <w:t xml:space="preserve">       </w:t>
      </w:r>
      <w:r>
        <w:rPr>
          <w:rFonts w:eastAsia="Times New Roman" w:cs="Times New Roman"/>
          <w:sz w:val="24"/>
        </w:rPr>
        <w:t>s.`blood_group`, s.`status`, s.`photo_url`, s.`current_semester_no`, s.`admission_year`,</w:t>
      </w:r>
    </w:p>
    <w:p>
      <w:pPr>
        <w:pStyle w:val="SQLSource"/>
        <w:keepNext w:val="false"/>
        <w:widowControl w:val="false"/>
        <w:rPr/>
      </w:pPr>
      <w:r>
        <w:rPr>
          <w:rFonts w:eastAsia="Times New Roman" w:cs="Times New Roman"/>
          <w:sz w:val="24"/>
        </w:rPr>
        <w:t xml:space="preserve">       </w:t>
      </w:r>
      <w:r>
        <w:rPr>
          <w:rFonts w:eastAsia="Times New Roman" w:cs="Times New Roman"/>
          <w:sz w:val="24"/>
        </w:rPr>
        <w:t>s.`admission_date`,</w:t>
      </w:r>
    </w:p>
    <w:p>
      <w:pPr>
        <w:pStyle w:val="SQLSource"/>
        <w:keepNext w:val="false"/>
        <w:widowControl w:val="false"/>
        <w:rPr/>
      </w:pPr>
      <w:r>
        <w:rPr>
          <w:rFonts w:eastAsia="Times New Roman" w:cs="Times New Roman"/>
          <w:sz w:val="24"/>
        </w:rPr>
        <w:t xml:space="preserve">       </w:t>
      </w:r>
      <w:r>
        <w:rPr>
          <w:rFonts w:eastAsia="Times New Roman" w:cs="Times New Roman"/>
          <w:sz w:val="24"/>
        </w:rPr>
        <w:t>d.`department_id`, d.`department_code`, d.`name` AS `department_name`,</w:t>
      </w:r>
    </w:p>
    <w:p>
      <w:pPr>
        <w:pStyle w:val="SQLSource"/>
        <w:keepNext w:val="false"/>
        <w:widowControl w:val="false"/>
        <w:rPr/>
      </w:pPr>
      <w:r>
        <w:rPr>
          <w:rFonts w:eastAsia="Times New Roman" w:cs="Times New Roman"/>
          <w:sz w:val="24"/>
        </w:rPr>
        <w:t xml:space="preserve">       </w:t>
      </w:r>
      <w:r>
        <w:rPr>
          <w:rFonts w:eastAsia="Times New Roman" w:cs="Times New Roman"/>
          <w:sz w:val="24"/>
        </w:rPr>
        <w:t>p.`program_id`, p.`program_code`, p.`name` AS `program_name`, p.`level` AS `program_level`,</w:t>
      </w:r>
    </w:p>
    <w:p>
      <w:pPr>
        <w:pStyle w:val="SQLSource"/>
        <w:keepNext w:val="false"/>
        <w:widowControl w:val="false"/>
        <w:rPr/>
      </w:pPr>
      <w:r>
        <w:rPr>
          <w:rFonts w:eastAsia="Times New Roman" w:cs="Times New Roman"/>
          <w:sz w:val="24"/>
        </w:rPr>
        <w:t xml:space="preserve">       </w:t>
      </w:r>
      <w:r>
        <w:rPr>
          <w:rFonts w:eastAsia="Times New Roman" w:cs="Times New Roman"/>
          <w:sz w:val="24"/>
        </w:rPr>
        <w:t>b.`batch_id`, b.`batch_code`, b.`start_year` AS `batch_start_year`, b.`end_year` AS `batch_end_year`,</w:t>
      </w:r>
    </w:p>
    <w:p>
      <w:pPr>
        <w:pStyle w:val="SQLSource"/>
        <w:keepNext w:val="false"/>
        <w:widowControl w:val="false"/>
        <w:rPr/>
      </w:pPr>
      <w:r>
        <w:rPr>
          <w:rFonts w:eastAsia="Times New Roman" w:cs="Times New Roman"/>
          <w:sz w:val="24"/>
        </w:rPr>
        <w:t xml:space="preserve">       </w:t>
      </w:r>
      <w:r>
        <w:rPr>
          <w:rFonts w:eastAsia="Times New Roman" w:cs="Times New Roman"/>
          <w:sz w:val="24"/>
        </w:rPr>
        <w:t>c.`category_id`, c.`category_code`, c.`name` AS `category_name`,</w:t>
      </w:r>
    </w:p>
    <w:p>
      <w:pPr>
        <w:pStyle w:val="SQLSource"/>
        <w:keepNext w:val="false"/>
        <w:widowControl w:val="false"/>
        <w:rPr/>
      </w:pPr>
      <w:r>
        <w:rPr>
          <w:rFonts w:eastAsia="Times New Roman" w:cs="Times New Roman"/>
          <w:sz w:val="24"/>
        </w:rPr>
        <w:t xml:space="preserve">       </w:t>
      </w:r>
      <w:r>
        <w:rPr>
          <w:rFonts w:eastAsia="Times New Roman" w:cs="Times New Roman"/>
          <w:sz w:val="24"/>
        </w:rPr>
        <w:t>u.`is_active` AS `login_active`, u.`last_login_at`,</w:t>
      </w:r>
    </w:p>
    <w:p>
      <w:pPr>
        <w:pStyle w:val="SQLSource"/>
        <w:keepNext w:val="false"/>
        <w:widowControl w:val="false"/>
        <w:rPr/>
      </w:pPr>
      <w:r>
        <w:rPr>
          <w:rFonts w:eastAsia="Times New Roman" w:cs="Times New Roman"/>
          <w:sz w:val="24"/>
        </w:rPr>
        <w:t xml:space="preserve">       </w:t>
      </w:r>
      <w:r>
        <w:rPr>
          <w:rFonts w:eastAsia="Times New Roman" w:cs="Times New Roman"/>
          <w:sz w:val="24"/>
        </w:rPr>
        <w:t>TIMESTAMPDIFF(YEAR, s.`date_of_birth`, CURDATE()) AS `age`</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JOIN `departments`  d ON d.`department_id` = s.`department_id`</w:t>
      </w:r>
    </w:p>
    <w:p>
      <w:pPr>
        <w:pStyle w:val="SQLSource"/>
        <w:keepNext w:val="false"/>
        <w:widowControl w:val="false"/>
        <w:rPr/>
      </w:pPr>
      <w:r>
        <w:rPr>
          <w:rFonts w:eastAsia="Times New Roman" w:cs="Times New Roman"/>
          <w:sz w:val="24"/>
        </w:rPr>
        <w:t>JOIN `programs`     p ON p.`program_id`    = s.`program_id`</w:t>
      </w:r>
    </w:p>
    <w:p>
      <w:pPr>
        <w:pStyle w:val="SQLSource"/>
        <w:keepNext w:val="false"/>
        <w:widowControl w:val="false"/>
        <w:rPr/>
      </w:pPr>
      <w:r>
        <w:rPr>
          <w:rFonts w:eastAsia="Times New Roman" w:cs="Times New Roman"/>
          <w:sz w:val="24"/>
        </w:rPr>
        <w:t>JOIN `batches`      b ON b.`batch_id`      = s.`batch_id`</w:t>
      </w:r>
    </w:p>
    <w:p>
      <w:pPr>
        <w:pStyle w:val="SQLSource"/>
        <w:keepNext w:val="false"/>
        <w:widowControl w:val="false"/>
        <w:rPr/>
      </w:pPr>
      <w:r>
        <w:rPr>
          <w:rFonts w:eastAsia="Times New Roman" w:cs="Times New Roman"/>
          <w:sz w:val="24"/>
        </w:rPr>
        <w:t>JOIN `categories`   c ON c.`category_id`   = s.`category_id`</w:t>
      </w:r>
    </w:p>
    <w:p>
      <w:pPr>
        <w:pStyle w:val="SQLSource"/>
        <w:keepNext w:val="false"/>
        <w:widowControl w:val="false"/>
        <w:rPr/>
      </w:pPr>
      <w:r>
        <w:rPr>
          <w:rFonts w:eastAsia="Times New Roman" w:cs="Times New Roman"/>
          <w:sz w:val="24"/>
        </w:rPr>
        <w:t>JOIN `users`        u ON u.`user_id`       = s.`user_id`;</w:t>
      </w:r>
    </w:p>
    <w:p>
      <w:pPr>
        <w:pStyle w:val="Normal"/>
        <w:rPr/>
      </w:pPr>
      <w:r>
        <w:rPr/>
      </w:r>
    </w:p>
    <w:p>
      <w:pPr>
        <w:pStyle w:val="Normal"/>
        <w:rPr/>
      </w:pPr>
      <w:r>
        <w:rPr>
          <w:rFonts w:eastAsia="Times New Roman" w:cs="Times New Roman"/>
          <w:sz w:val="24"/>
        </w:rPr>
        <w:t>Q15 identifies possible duplicate students by name/date of birth. Q43 aggregates the admission funnel with ROLLUP; its source comment about CUBE/GROUPING SETS is not an implemented MySQL feature and is not a basis for a capability claim. [R08]</w:t>
      </w:r>
    </w:p>
    <w:p>
      <w:pPr>
        <w:pStyle w:val="Heading4"/>
        <w:rPr/>
      </w:pPr>
      <w:r>
        <w:rPr>
          <w:rFonts w:eastAsia="Times New Roman" w:cs="Times New Roman"/>
          <w:b/>
          <w:sz w:val="24"/>
        </w:rPr>
        <w:t>Q15 — Data-quality check — possible duplicate students (same name + DOB)</w:t>
      </w:r>
    </w:p>
    <w:p>
      <w:pPr>
        <w:pStyle w:val="Normal"/>
        <w:rPr/>
      </w:pPr>
      <w:r>
        <w:rPr>
          <w:rFonts w:eastAsia="Times New Roman" w:cs="Times New Roman"/>
          <w:sz w:val="24"/>
        </w:rPr>
        <w:t>Source: database/09_queries.sql:351.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s.first_name,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s.last_name,</w:t>
      </w:r>
    </w:p>
    <w:p>
      <w:pPr>
        <w:pStyle w:val="SQLSource"/>
        <w:keepNext w:val="false"/>
        <w:widowControl w:val="false"/>
        <w:rPr/>
      </w:pPr>
      <w:r>
        <w:rPr>
          <w:rFonts w:eastAsia="Times New Roman" w:cs="Times New Roman"/>
          <w:sz w:val="24"/>
        </w:rPr>
        <w:t xml:space="preserve">       </w:t>
      </w:r>
      <w:r>
        <w:rPr>
          <w:rFonts w:eastAsia="Times New Roman" w:cs="Times New Roman"/>
          <w:sz w:val="24"/>
        </w:rPr>
        <w:t>s.date_of_birth,</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records,</w:t>
      </w:r>
    </w:p>
    <w:p>
      <w:pPr>
        <w:pStyle w:val="SQLSource"/>
        <w:keepNext w:val="false"/>
        <w:widowControl w:val="false"/>
        <w:rPr/>
      </w:pPr>
      <w:r>
        <w:rPr>
          <w:rFonts w:eastAsia="Times New Roman" w:cs="Times New Roman"/>
          <w:sz w:val="24"/>
        </w:rPr>
        <w:t xml:space="preserve">       </w:t>
      </w:r>
      <w:r>
        <w:rPr>
          <w:rFonts w:eastAsia="Times New Roman" w:cs="Times New Roman"/>
          <w:sz w:val="24"/>
        </w:rPr>
        <w:t>GROUP_CONCAT(s.roll_number ORDER BY s.roll_number SEPARATOR ', ') AS roll_numbers</w:t>
      </w:r>
    </w:p>
    <w:p>
      <w:pPr>
        <w:pStyle w:val="SQLSource"/>
        <w:keepNext w:val="false"/>
        <w:widowControl w:val="false"/>
        <w:rPr/>
      </w:pPr>
      <w:r>
        <w:rPr>
          <w:rFonts w:eastAsia="Times New Roman" w:cs="Times New Roman"/>
          <w:sz w:val="24"/>
        </w:rPr>
        <w:t>FROM   students s</w:t>
      </w:r>
    </w:p>
    <w:p>
      <w:pPr>
        <w:pStyle w:val="SQLSource"/>
        <w:keepNext w:val="false"/>
        <w:widowControl w:val="false"/>
        <w:rPr/>
      </w:pPr>
      <w:r>
        <w:rPr>
          <w:rFonts w:eastAsia="Times New Roman" w:cs="Times New Roman"/>
          <w:sz w:val="24"/>
        </w:rPr>
        <w:t>GROUP  BY s.first_name, s.last_name, s.date_of_birth</w:t>
      </w:r>
    </w:p>
    <w:p>
      <w:pPr>
        <w:pStyle w:val="SQLSource"/>
        <w:keepNext w:val="false"/>
        <w:widowControl w:val="false"/>
        <w:rPr/>
      </w:pPr>
      <w:r>
        <w:rPr>
          <w:rFonts w:eastAsia="Times New Roman" w:cs="Times New Roman"/>
          <w:sz w:val="24"/>
        </w:rPr>
        <w:t>HAVING COUNT(*) &gt; 1</w:t>
      </w:r>
    </w:p>
    <w:p>
      <w:pPr>
        <w:pStyle w:val="SQLSource"/>
        <w:keepNext w:val="false"/>
        <w:widowControl w:val="false"/>
        <w:rPr/>
      </w:pPr>
      <w:r>
        <w:rPr>
          <w:rFonts w:eastAsia="Times New Roman" w:cs="Times New Roman"/>
          <w:sz w:val="24"/>
        </w:rPr>
        <w:t>ORDER  BY records DESC;</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4"/>
        <w:rPr/>
      </w:pPr>
      <w:r>
        <w:rPr>
          <w:rFonts w:eastAsia="Times New Roman" w:cs="Times New Roman"/>
          <w:b/>
          <w:sz w:val="24"/>
        </w:rPr>
        <w:t>Q43 — Admission funnel — applications by status and category</w:t>
      </w:r>
    </w:p>
    <w:p>
      <w:pPr>
        <w:pStyle w:val="Normal"/>
        <w:rPr/>
      </w:pPr>
      <w:r>
        <w:rPr>
          <w:rFonts w:eastAsia="Times New Roman" w:cs="Times New Roman"/>
          <w:sz w:val="24"/>
        </w:rPr>
        <w:t>Source: database/09_queries.sql:1119. Purpose is the query projection/aggregation below; no output rows have been generated. Expected column structure follows aliases in the exact statement.</w:t>
      </w:r>
    </w:p>
    <w:p>
      <w:pPr>
        <w:pStyle w:val="SQLSource"/>
        <w:keepNext w:val="false"/>
        <w:widowControl w:val="false"/>
        <w:rPr/>
      </w:pPr>
      <w:r>
        <w:rPr>
          <w:rFonts w:eastAsia="Times New Roman" w:cs="Times New Roman"/>
          <w:sz w:val="24"/>
        </w:rPr>
        <w:t>SELECT * FROM (</w:t>
      </w:r>
    </w:p>
    <w:p>
      <w:pPr>
        <w:pStyle w:val="SQLSource"/>
        <w:keepNext w:val="false"/>
        <w:widowControl w:val="false"/>
        <w:rPr/>
      </w:pPr>
      <w:r>
        <w:rPr>
          <w:rFonts w:eastAsia="Times New Roman" w:cs="Times New Roman"/>
          <w:sz w:val="24"/>
        </w:rPr>
        <w:t xml:space="preserve">  </w:t>
      </w:r>
      <w:r>
        <w:rPr>
          <w:rFonts w:eastAsia="Times New Roman" w:cs="Times New Roman"/>
          <w:sz w:val="24"/>
        </w:rPr>
        <w:t>SELECT IFNULL(c.name, '— ALL CATEGORIES —')    AS category,</w:t>
      </w:r>
    </w:p>
    <w:p>
      <w:pPr>
        <w:pStyle w:val="SQLSource"/>
        <w:keepNext w:val="false"/>
        <w:widowControl w:val="false"/>
        <w:rPr/>
      </w:pPr>
      <w:r>
        <w:rPr>
          <w:rFonts w:eastAsia="Times New Roman" w:cs="Times New Roman"/>
          <w:sz w:val="24"/>
        </w:rPr>
        <w:t xml:space="preserve">         </w:t>
      </w:r>
      <w:r>
        <w:rPr>
          <w:rFonts w:eastAsia="Times New Roman" w:cs="Times New Roman"/>
          <w:sz w:val="24"/>
        </w:rPr>
        <w:t>IFNULL(a.status, '— TOTAL —')           AS admission_status,</w:t>
      </w:r>
    </w:p>
    <w:p>
      <w:pPr>
        <w:pStyle w:val="SQLSource"/>
        <w:keepNext w:val="false"/>
        <w:widowControl w:val="false"/>
        <w:rPr/>
      </w:pPr>
      <w:r>
        <w:rPr>
          <w:rFonts w:eastAsia="Times New Roman" w:cs="Times New Roman"/>
          <w:sz w:val="24"/>
        </w:rPr>
        <w:t xml:space="preserve">         </w:t>
      </w:r>
      <w:r>
        <w:rPr>
          <w:rFonts w:eastAsia="Times New Roman" w:cs="Times New Roman"/>
          <w:sz w:val="24"/>
        </w:rPr>
        <w:t>COUNT(*)                                AS applications,</w:t>
      </w:r>
    </w:p>
    <w:p>
      <w:pPr>
        <w:pStyle w:val="SQLSource"/>
        <w:keepNext w:val="false"/>
        <w:widowControl w:val="false"/>
        <w:rPr/>
      </w:pPr>
      <w:r>
        <w:rPr>
          <w:rFonts w:eastAsia="Times New Roman" w:cs="Times New Roman"/>
          <w:sz w:val="24"/>
        </w:rPr>
        <w:t xml:space="preserve">         </w:t>
      </w:r>
      <w:r>
        <w:rPr>
          <w:rFonts w:eastAsia="Times New Roman" w:cs="Times New Roman"/>
          <w:sz w:val="24"/>
        </w:rPr>
        <w:t>ROUND(AVG(a.entrance_score), 1)         AS avg_entrance_score</w:t>
      </w:r>
    </w:p>
    <w:p>
      <w:pPr>
        <w:pStyle w:val="SQLSource"/>
        <w:keepNext w:val="false"/>
        <w:widowControl w:val="false"/>
        <w:rPr/>
      </w:pPr>
      <w:r>
        <w:rPr>
          <w:rFonts w:eastAsia="Times New Roman" w:cs="Times New Roman"/>
          <w:sz w:val="24"/>
        </w:rPr>
        <w:t xml:space="preserve">  </w:t>
      </w:r>
      <w:r>
        <w:rPr>
          <w:rFonts w:eastAsia="Times New Roman" w:cs="Times New Roman"/>
          <w:sz w:val="24"/>
        </w:rPr>
        <w:t>FROM   admissions a</w:t>
      </w:r>
    </w:p>
    <w:p>
      <w:pPr>
        <w:pStyle w:val="SQLSource"/>
        <w:keepNext w:val="false"/>
        <w:widowControl w:val="false"/>
        <w:rPr/>
      </w:pPr>
      <w:r>
        <w:rPr>
          <w:rFonts w:eastAsia="Times New Roman" w:cs="Times New Roman"/>
          <w:sz w:val="24"/>
        </w:rPr>
        <w:t xml:space="preserve">  </w:t>
      </w:r>
      <w:r>
        <w:rPr>
          <w:rFonts w:eastAsia="Times New Roman" w:cs="Times New Roman"/>
          <w:sz w:val="24"/>
        </w:rPr>
        <w:t>LEFT   JOIN categories c ON c.category_id = a.category_id</w:t>
      </w:r>
    </w:p>
    <w:p>
      <w:pPr>
        <w:pStyle w:val="SQLSource"/>
        <w:keepNext w:val="false"/>
        <w:widowControl w:val="false"/>
        <w:rPr/>
      </w:pPr>
      <w:r>
        <w:rPr>
          <w:rFonts w:eastAsia="Times New Roman" w:cs="Times New Roman"/>
          <w:sz w:val="24"/>
        </w:rPr>
        <w:t xml:space="preserve">  </w:t>
      </w:r>
      <w:r>
        <w:rPr>
          <w:rFonts w:eastAsia="Times New Roman" w:cs="Times New Roman"/>
          <w:sz w:val="24"/>
        </w:rPr>
        <w:t>GROUP  BY c.name, a.status WITH ROLLUP</w:t>
      </w:r>
    </w:p>
    <w:p>
      <w:pPr>
        <w:pStyle w:val="SQLSource"/>
        <w:keepNext w:val="false"/>
        <w:widowControl w:val="false"/>
        <w:rPr/>
      </w:pPr>
      <w:r>
        <w:rPr>
          <w:rFonts w:eastAsia="Times New Roman" w:cs="Times New Roman"/>
          <w:sz w:val="24"/>
        </w:rPr>
        <w:t>) rollup</w:t>
      </w:r>
    </w:p>
    <w:p>
      <w:pPr>
        <w:pStyle w:val="SQLSource"/>
        <w:keepNext w:val="false"/>
        <w:widowControl w:val="false"/>
        <w:rPr/>
      </w:pPr>
      <w:r>
        <w:rPr>
          <w:rFonts w:eastAsia="Times New Roman" w:cs="Times New Roman"/>
          <w:sz w:val="24"/>
        </w:rPr>
        <w:t>ORDER  BY category, admission_status;</w:t>
      </w:r>
    </w:p>
    <w:p>
      <w:pPr>
        <w:pStyle w:val="Normal"/>
        <w:rPr/>
      </w:pPr>
      <w:r>
        <w:rPr/>
      </w:r>
    </w:p>
    <w:p>
      <w:pPr>
        <w:pStyle w:val="Normal"/>
        <w:rPr/>
      </w:pPr>
      <w:r>
        <w:rPr>
          <w:rFonts w:eastAsia="Times New Roman" w:cs="Times New Roman"/>
          <w:b/>
          <w:sz w:val="24"/>
        </w:rPr>
        <w:t xml:space="preserve">Actual result: </w:t>
      </w:r>
      <w:r>
        <w:rPr>
          <w:rFonts w:eastAsia="Times New Roman" w:cs="Times New Roman"/>
          <w:sz w:val="24"/>
        </w:rPr>
        <w:t>[[TO BE PROVIDED: run this test and record the actual result]]</w:t>
      </w:r>
    </w:p>
    <w:p>
      <w:pPr>
        <w:pStyle w:val="Normal"/>
        <w:rPr/>
      </w:pPr>
      <w:r>
        <w:rPr>
          <w:rFonts w:eastAsia="Times New Roman" w:cs="Times New Roman"/>
          <w:b/>
          <w:sz w:val="24"/>
        </w:rPr>
        <w:t xml:space="preserve">Status: </w:t>
      </w:r>
      <w:r>
        <w:rPr>
          <w:rFonts w:eastAsia="Times New Roman" w:cs="Times New Roman"/>
          <w:sz w:val="24"/>
        </w:rPr>
        <w:t>[[TO BE PROVIDED: run this test and record the actual result]]</w:t>
      </w:r>
    </w:p>
    <w:p>
      <w:pPr>
        <w:pStyle w:val="Heading2"/>
        <w:rPr/>
      </w:pPr>
      <w:bookmarkStart w:id="33" w:name="__RefHeading___Toc52076_477812436"/>
      <w:bookmarkEnd w:id="33"/>
      <w:r>
        <w:rPr>
          <w:rFonts w:eastAsia="Times New Roman" w:cs="Times New Roman"/>
          <w:b/>
          <w:sz w:val="24"/>
        </w:rPr>
        <w:t>2.6 Backend Routes, Services, Repository &amp; Frontend Trace</w:t>
      </w:r>
    </w:p>
    <w:p>
      <w:pPr>
        <w:pStyle w:val="TableCaption"/>
        <w:keepNext w:val="true"/>
        <w:rPr/>
      </w:pPr>
      <w:bookmarkStart w:id="34" w:name="__RefHeading___Toc52022_477812436"/>
      <w:bookmarkEnd w:id="34"/>
      <w:r>
        <w:rPr>
          <w:rFonts w:eastAsia="Times New Roman" w:cs="Times New Roman"/>
          <w:sz w:val="20"/>
        </w:rPr>
        <w:t>Table 2.10 Student and Admission Management — exact API route/role register</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3168"/>
        <w:gridCol w:w="2880"/>
        <w:gridCol w:w="3312"/>
      </w:tblGrid>
      <w:tr>
        <w:trPr>
          <w:tblHeader w:val="true"/>
        </w:trPr>
        <w:tc>
          <w:tcPr>
            <w:tcW w:w="3168"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Method and route</w:t>
            </w:r>
          </w:p>
        </w:tc>
        <w:tc>
          <w:tcPr>
            <w:tcW w:w="2880"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Role gate / handler</w:t>
            </w:r>
          </w:p>
        </w:tc>
        <w:tc>
          <w:tcPr>
            <w:tcW w:w="331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Validation and source</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 ACCOUNTANT, HOSTEL_ADMIN, HR</w:t>
              <w:br/>
              <w:t>Handler: list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 FACULTY, EXAM_CELL</w:t>
              <w:br/>
              <w:t>Handler: 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/api/v1/students/my/documents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documents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/api/v1/students/my/addresses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STUDENT</w:t>
              <w:br/>
              <w:t>Handler: addresses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backend/src/routes/student.routes.ts:115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/api/v1/students/admissions/options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w:t>
              <w:br/>
              <w:t>Handler: admissionOptions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/api/v1/students/admissions/apply</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w:t>
              <w:br/>
              <w:t>Handler: apply</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backend/src/routes/student.routes.ts:121</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/api/v1/students/admissions/stats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admissionStats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admissions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/api/v1/students/admissions/:id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admission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backend/src/routes/student.routes.ts:124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/api/v1/students/admissions/:id/review</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reviewAdmission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backend/src/routes/student.routes.ts:125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detail</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backend/src/routes/student.routes.ts:132</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create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backend/src/routes/student.routes.ts:133</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/api/v1/students/:id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update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backend/src/routes/student.routes.ts:134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DELETE /api/v1/students/:id</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remove</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backend/src/routes/student.routes.ts:135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/api/v1/students/:id/status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changeStatus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backend/src/routes/student.routes.ts:136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PATCH /api/v1/students/:id/account-status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setAccountStatus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Zod validate(...) in route</w:t>
              <w:br/>
              <w:t>backend/src/routes/student.routes.ts:140</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/api/v1/students/:id/addresses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addresses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backend/src/routes/student.routes.ts:144</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/api/v1/students/:id/addresses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saveAddress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backend/src/routes/student.routes.ts:145</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/api/v1/students/:id/guardians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guardians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backend/src/routes/student.routes.ts:146</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PUT /api/v1/students/:id/guardians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saveGuardian</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backend/src/routes/student.routes.ts:147</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GET /api/v1/students/:id/documents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Authenticated; row scope must be inspected</w:t>
              <w:br/>
              <w:t>Handler: documents</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backend/src/routes/student.routes.ts:148</w:t>
            </w:r>
          </w:p>
        </w:tc>
      </w:tr>
      <w:tr>
        <w:trPr>
          <w:cantSplit w:val="true"/>
        </w:trPr>
        <w:tc>
          <w:tcPr>
            <w:tcW w:w="3168"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POST /api/v1/students/:id/documents</w:t>
            </w:r>
          </w:p>
        </w:tc>
        <w:tc>
          <w:tcPr>
            <w:tcW w:w="2880"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ADMIN</w:t>
              <w:br/>
              <w:t>Handler: addDocument</w:t>
            </w:r>
          </w:p>
        </w:tc>
        <w:tc>
          <w:tcPr>
            <w:tcW w:w="331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 route-local Zod validation; service/DB checks may apply</w:t>
              <w:br/>
              <w:t>backend/src/routes/student.routes.ts:149</w:t>
            </w:r>
          </w:p>
        </w:tc>
      </w:tr>
    </w:tbl>
    <w:p>
      <w:pPr>
        <w:pStyle w:val="Normal"/>
        <w:spacing w:before="0" w:after="0"/>
        <w:rPr/>
      </w:pPr>
      <w:r>
        <w:rPr/>
      </w:r>
    </w:p>
    <w:p>
      <w:pPr>
        <w:pStyle w:val="Normal"/>
        <w:rPr/>
      </w:pPr>
      <w:r>
        <w:rPr>
          <w:rFonts w:eastAsia="Times New Roman" w:cs="Times New Roman"/>
          <w:b/>
          <w:sz w:val="24"/>
        </w:rPr>
        <w:t xml:space="preserve">backend/src/controllers/student.controller.ts: </w:t>
      </w:r>
      <w:r>
        <w:rPr>
          <w:rFonts w:eastAsia="Times New Roman" w:cs="Times New Roman"/>
          <w:sz w:val="24"/>
        </w:rPr>
        <w:t>Exports: list, detail, stats, create, update, remove, changeStatus, setAccountStatus, addresses, saveAddress, guardians, saveGuardian, documents, addDocument, admissionOptions, admissions, admissionStats, admission, apply, reviewAdmission. SQL references: .</w:t>
      </w:r>
    </w:p>
    <w:p>
      <w:pPr>
        <w:pStyle w:val="Normal"/>
        <w:rPr/>
      </w:pPr>
      <w:r>
        <w:rPr>
          <w:rFonts w:eastAsia="Times New Roman" w:cs="Times New Roman"/>
          <w:b/>
          <w:sz w:val="24"/>
        </w:rPr>
        <w:t xml:space="preserve">backend/src/repositories/student.repository.ts: </w:t>
      </w:r>
      <w:r>
        <w:rPr>
          <w:rFonts w:eastAsia="Times New Roman" w:cs="Times New Roman"/>
          <w:sz w:val="24"/>
        </w:rPr>
        <w:t>Exports: buildStudentWhere, listStudents, findStudent, findStudentByUserId, findStudentByRoll, insertStudent, updateStudent, setStudentAccountActive, deleteStudent, nextRollNumber, batchForProgram, addresses, upsertAddress, guardians, upsertGuardian, documents, addDocument, statusHistory, listAdmissions, findAdmission, admissionOptions, insertAdmission, admissionStats, studentStats, countBy, withConnection. SQL references: academic_years, addresses, admissions, batches, categories, enrollments, guardians, programs, student_documents, student_status_history, students, users, fn_calculate_student_cgpa, fn_student_backlog_count, fn_student_outstanding_dues, v_student_full_profile.</w:t>
      </w:r>
    </w:p>
    <w:p>
      <w:pPr>
        <w:pStyle w:val="Normal"/>
        <w:rPr/>
      </w:pPr>
      <w:r>
        <w:rPr>
          <w:rFonts w:eastAsia="Times New Roman" w:cs="Times New Roman"/>
          <w:b/>
          <w:sz w:val="24"/>
        </w:rPr>
        <w:t xml:space="preserve">backend/src/services/student.service.ts: </w:t>
      </w:r>
      <w:r>
        <w:rPr>
          <w:rFonts w:eastAsia="Times New Roman" w:cs="Times New Roman"/>
          <w:sz w:val="24"/>
        </w:rPr>
        <w:t>Exports: list, detail, stats, create, update, remove, changeStatus, setAccountStatus, addresses, saveAddress, guardians, saveGuardian, documents, addDocument, listAdmissions, admissionStats, findAdmission, admissionOptions, apply, reviewAdmission. SQL references: academic_years, admissions, batches, categories, faculty, programs, students, users, sp_approve_admission.</w:t>
      </w:r>
    </w:p>
    <w:p>
      <w:pPr>
        <w:pStyle w:val="Normal"/>
        <w:rPr/>
      </w:pPr>
      <w:r>
        <w:rPr>
          <w:rFonts w:eastAsia="Times New Roman" w:cs="Times New Roman"/>
          <w:b/>
          <w:sz w:val="24"/>
        </w:rPr>
        <w:t xml:space="preserve">Frontend source pages: </w:t>
      </w:r>
      <w:r>
        <w:rPr>
          <w:rFonts w:eastAsia="Times New Roman" w:cs="Times New Roman"/>
          <w:sz w:val="24"/>
        </w:rPr>
        <w:t>frontend/src/pages/students/AdmissionApplyPage.tsx; frontend/src/pages/students/AdmissionsPage.tsx; frontend/src/pages/students/EnrollmentsPage.tsx; frontend/src/pages/students/StudentDetailPage.tsx; frontend/src/pages/students/StudentsPage.tsx.</w:t>
      </w:r>
    </w:p>
    <w:p>
      <w:pPr>
        <w:pStyle w:val="Normal"/>
        <w:rPr/>
      </w:pPr>
      <w:r>
        <w:rPr>
          <w:rFonts w:eastAsia="Times New Roman" w:cs="Times New Roman"/>
          <w:sz w:val="24"/>
        </w:rPr>
        <w:t>Controller → service → repository separation is present in source. mysql2 query/execute helpers bind values; callProc reads OUT parameters on one acquired connection. Some services write audit/notifications after the database operation on a separate pooled request, so a procedure transaction does not make every service side effect atomic. [R11, R09, R19]</w:t>
      </w:r>
    </w:p>
    <w:p>
      <w:pPr>
        <w:pStyle w:val="Normal"/>
        <w:rPr/>
      </w:pPr>
      <w:r>
        <w:rPr>
          <w:rFonts w:eastAsia="Times New Roman" w:cs="Times New Roman"/>
          <w:sz w:val="24"/>
        </w:rPr>
        <w:t>Validation/error contract: route-local Zod schemas operate on request bodies where listed; the report does not infer validation for routes without validate(...). Services raise AppError for selected missing records/invalid inputs; DB FK/UNIQUE/CHECK/SIGNAL errors pass through the shared handler. HTTP statuses and payloads need API execution evidence, not invented response screenshots. [R10]</w:t>
      </w:r>
    </w:p>
    <w:p>
      <w:pPr>
        <w:pStyle w:val="Normal"/>
        <w:rPr/>
      </w:pPr>
      <w:r>
        <w:rPr>
          <w:rFonts w:eastAsia="Times New Roman" w:cs="Times New Roman"/>
          <w:sz w:val="24"/>
        </w:rPr>
        <w:t>Exact route validation expressions (TypeScript/Zod, not SQL; no execution claim):</w:t>
      </w:r>
    </w:p>
    <w:p>
      <w:pPr>
        <w:pStyle w:val="Normal"/>
        <w:rPr/>
      </w:pPr>
      <w:r>
        <w:rPr>
          <w:rFonts w:eastAsia="Times New Roman" w:cs="Times New Roman"/>
          <w:sz w:val="24"/>
        </w:rPr>
        <w:t xml:space="preserve">backend/src/routes/student.routes.ts:21 — </w:t>
      </w:r>
    </w:p>
    <w:p>
      <w:pPr>
        <w:pStyle w:val="SQLSource"/>
        <w:keepNext w:val="false"/>
        <w:widowControl w:val="false"/>
        <w:rPr/>
      </w:pPr>
      <w:r>
        <w:rPr>
          <w:rFonts w:eastAsia="Times New Roman" w:cs="Times New Roman"/>
          <w:sz w:val="24"/>
        </w:rPr>
        <w:t>z.object({ id: z.coerce.number().int().positive() })</w:t>
      </w:r>
    </w:p>
    <w:p>
      <w:pPr>
        <w:pStyle w:val="Normal"/>
        <w:rPr/>
      </w:pPr>
      <w:r>
        <w:rPr/>
      </w:r>
    </w:p>
    <w:p>
      <w:pPr>
        <w:pStyle w:val="Normal"/>
        <w:rPr/>
      </w:pPr>
      <w:r>
        <w:rPr>
          <w:rFonts w:eastAsia="Times New Roman" w:cs="Times New Roman"/>
          <w:sz w:val="24"/>
        </w:rPr>
        <w:t>backend/src/routes/student.routes.ts:121 — router.post '/admissions/apply'</w:t>
      </w:r>
    </w:p>
    <w:p>
      <w:pPr>
        <w:pStyle w:val="SQLSource"/>
        <w:keepNext w:val="false"/>
        <w:widowControl w:val="false"/>
        <w:rPr/>
      </w:pPr>
      <w:r>
        <w:rPr>
          <w:rFonts w:eastAsia="Times New Roman" w:cs="Times New Roman"/>
          <w:sz w:val="24"/>
        </w:rPr>
        <w:t>admissionApplySchema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categoryId: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z.string().trim().min(6).max(20),</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guardianName: z.string().trim().min(1).max(120),</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guardianPhone: z.string().trim().min(6).max(20),</w:t>
      </w:r>
    </w:p>
    <w:p>
      <w:pPr>
        <w:pStyle w:val="SQLSource"/>
        <w:keepNext w:val="false"/>
        <w:widowControl w:val="false"/>
        <w:rPr/>
      </w:pPr>
      <w:r>
        <w:rPr>
          <w:rFonts w:eastAsia="Times New Roman" w:cs="Times New Roman"/>
          <w:sz w:val="24"/>
        </w:rPr>
        <w:t xml:space="preserve">  </w:t>
      </w:r>
      <w:r>
        <w:rPr>
          <w:rFonts w:eastAsia="Times New Roman" w:cs="Times New Roman"/>
          <w:sz w:val="24"/>
        </w:rPr>
        <w:t>previousSchool: optionalText(160),</w:t>
      </w:r>
    </w:p>
    <w:p>
      <w:pPr>
        <w:pStyle w:val="SQLSource"/>
        <w:keepNext w:val="false"/>
        <w:widowControl w:val="false"/>
        <w:rPr/>
      </w:pPr>
      <w:r>
        <w:rPr>
          <w:rFonts w:eastAsia="Times New Roman" w:cs="Times New Roman"/>
          <w:sz w:val="24"/>
        </w:rPr>
        <w:t xml:space="preserve">  </w:t>
      </w:r>
      <w:r>
        <w:rPr>
          <w:rFonts w:eastAsia="Times New Roman" w:cs="Times New Roman"/>
          <w:sz w:val="24"/>
        </w:rPr>
        <w:t>qualification: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marks10: z.coerce.number().min(0).max(100),</w:t>
      </w:r>
    </w:p>
    <w:p>
      <w:pPr>
        <w:pStyle w:val="SQLSource"/>
        <w:keepNext w:val="false"/>
        <w:widowControl w:val="false"/>
        <w:rPr/>
      </w:pPr>
      <w:r>
        <w:rPr>
          <w:rFonts w:eastAsia="Times New Roman" w:cs="Times New Roman"/>
          <w:sz w:val="24"/>
        </w:rPr>
        <w:t xml:space="preserve">  </w:t>
      </w:r>
      <w:r>
        <w:rPr>
          <w:rFonts w:eastAsia="Times New Roman" w:cs="Times New Roman"/>
          <w:sz w:val="24"/>
        </w:rPr>
        <w:t>marks12: z.coerce.number().min(35, '12th marks must be at least 35%').max(100),</w:t>
      </w:r>
    </w:p>
    <w:p>
      <w:pPr>
        <w:pStyle w:val="SQLSource"/>
        <w:keepNext w:val="false"/>
        <w:widowControl w:val="false"/>
        <w:rPr/>
      </w:pPr>
      <w:r>
        <w:rPr>
          <w:rFonts w:eastAsia="Times New Roman" w:cs="Times New Roman"/>
          <w:sz w:val="24"/>
        </w:rPr>
        <w:t xml:space="preserve">  </w:t>
      </w:r>
      <w:r>
        <w:rPr>
          <w:rFonts w:eastAsia="Times New Roman" w:cs="Times New Roman"/>
          <w:sz w:val="24"/>
        </w:rPr>
        <w:t>entranceScore: z.coerce.number().min(0).max(200).optional(),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addressLine1: optionalText(160),</w:t>
      </w:r>
    </w:p>
    <w:p>
      <w:pPr>
        <w:pStyle w:val="SQLSource"/>
        <w:keepNext w:val="false"/>
        <w:widowControl w:val="false"/>
        <w:rPr/>
      </w:pPr>
      <w:r>
        <w:rPr>
          <w:rFonts w:eastAsia="Times New Roman" w:cs="Times New Roman"/>
          <w:sz w:val="24"/>
        </w:rPr>
        <w:t xml:space="preserve">  </w:t>
      </w:r>
      <w:r>
        <w:rPr>
          <w:rFonts w:eastAsia="Times New Roman" w:cs="Times New Roman"/>
          <w:sz w:val="24"/>
        </w:rPr>
        <w:t>city: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state: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pincode: optionalText(10),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backend/src/routes/student.routes.ts:125 — router.post '/admissions/:id/review'</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approve: z.boolean(),</w:t>
      </w:r>
    </w:p>
    <w:p>
      <w:pPr>
        <w:pStyle w:val="SQLSource"/>
        <w:keepNext w:val="false"/>
        <w:widowControl w:val="false"/>
        <w:rPr/>
      </w:pPr>
      <w:r>
        <w:rPr>
          <w:rFonts w:eastAsia="Times New Roman" w:cs="Times New Roman"/>
          <w:sz w:val="24"/>
        </w:rPr>
        <w:t xml:space="preserve">  </w:t>
      </w:r>
      <w:r>
        <w:rPr>
          <w:rFonts w:eastAsia="Times New Roman" w:cs="Times New Roman"/>
          <w:sz w:val="24"/>
        </w:rPr>
        <w:t>remarks: z.string().trim().max(500).optional(),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backend/src/routes/student.routes.ts:133 — router.post '/'</w:t>
      </w:r>
    </w:p>
    <w:p>
      <w:pPr>
        <w:pStyle w:val="SQLSource"/>
        <w:keepNext w:val="false"/>
        <w:widowControl w:val="false"/>
        <w:rPr/>
      </w:pPr>
      <w:r>
        <w:rPr>
          <w:rFonts w:eastAsia="Times New Roman" w:cs="Times New Roman"/>
          <w:sz w:val="24"/>
        </w:rPr>
        <w:t>studentCreateSchema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categoryId: z.coerce.number().int().positive(),</w:t>
      </w:r>
    </w:p>
    <w:p>
      <w:pPr>
        <w:pStyle w:val="SQLSource"/>
        <w:keepNext w:val="false"/>
        <w:widowControl w:val="false"/>
        <w:rPr/>
      </w:pPr>
      <w:r>
        <w:rPr>
          <w:rFonts w:eastAsia="Times New Roman" w:cs="Times New Roman"/>
          <w:sz w:val="24"/>
        </w:rPr>
        <w:t xml:space="preserve">  </w:t>
      </w:r>
      <w:r>
        <w:rPr>
          <w:rFonts w:eastAsia="Times New Roman" w:cs="Times New Roman"/>
          <w:sz w:val="24"/>
        </w:rPr>
        <w:t>batchId: z.preprocess((value) =&gt; value === null || value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 'First name is required').max(80),</w:t>
      </w:r>
    </w:p>
    <w:p>
      <w:pPr>
        <w:pStyle w:val="SQLSource"/>
        <w:keepNext w:val="false"/>
        <w:widowControl w:val="false"/>
        <w:rPr/>
      </w:pPr>
      <w:r>
        <w:rPr>
          <w:rFonts w:eastAsia="Times New Roman" w:cs="Times New Roman"/>
          <w:sz w:val="24"/>
        </w:rPr>
        <w:t xml:space="preserve">  </w:t>
      </w:r>
      <w:r>
        <w:rPr>
          <w:rFonts w:eastAsia="Times New Roman" w:cs="Times New Roman"/>
          <w:sz w:val="24"/>
        </w:rPr>
        <w:t>middleName: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 'Last name is required').max(80),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z.string().trim().email('Enter a valid email address').max(150).toLowerCase(),</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w:t>
      </w:r>
    </w:p>
    <w:p>
      <w:pPr>
        <w:pStyle w:val="SQLSource"/>
        <w:keepNext w:val="false"/>
        <w:widowControl w:val="false"/>
        <w:rPr/>
      </w:pPr>
      <w:r>
        <w:rPr>
          <w:rFonts w:eastAsia="Times New Roman" w:cs="Times New Roman"/>
          <w:sz w:val="24"/>
        </w:rPr>
        <w:t xml:space="preserve">  </w:t>
      </w:r>
      <w:r>
        <w:rPr>
          <w:rFonts w:eastAsia="Times New Roman" w:cs="Times New Roman"/>
          <w:sz w:val="24"/>
        </w:rPr>
        <w:t>bloodGroup: z.enum(['A+', 'A-', 'B+', 'B-', 'AB+', 'AB-', 'O+', 'O-']).optional(),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admissionYear: z.coerce.number().int().min(1990).max(2100),</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admissionDate: dateOnly.optional(),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currentSemesterNo: z.coerce.number().int().min(1).max(12).optional(),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emergencyContact: optionalText(20),</w:t>
      </w:r>
    </w:p>
    <w:p>
      <w:pPr>
        <w:pStyle w:val="SQLSource"/>
        <w:keepNext w:val="false"/>
        <w:widowControl w:val="false"/>
        <w:rPr/>
      </w:pPr>
      <w:r>
        <w:rPr>
          <w:rFonts w:eastAsia="Times New Roman" w:cs="Times New Roman"/>
          <w:sz w:val="24"/>
        </w:rPr>
        <w:t xml:space="preserve">  </w:t>
      </w:r>
      <w:r>
        <w:rPr>
          <w:rFonts w:eastAsia="Times New Roman" w:cs="Times New Roman"/>
          <w:sz w:val="24"/>
        </w:rPr>
        <w:t>rollNumber: optionalText(20),</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registrationNumber: optionalText(30),</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studentStatus.optional(),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password: z.string().min(10).max(72).optional(),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address: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addressType: z.enum(['PERMANENT', 'CORRESPONDENCE', 'HOSTEL']).optional(),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line1: z.string().trim().min(1).max(160),</w:t>
      </w:r>
    </w:p>
    <w:p>
      <w:pPr>
        <w:pStyle w:val="SQLSource"/>
        <w:keepNext w:val="false"/>
        <w:widowControl w:val="false"/>
        <w:rPr/>
      </w:pPr>
      <w:r>
        <w:rPr>
          <w:rFonts w:eastAsia="Times New Roman" w:cs="Times New Roman"/>
          <w:sz w:val="24"/>
        </w:rPr>
        <w:t xml:space="preserve">    </w:t>
      </w:r>
      <w:r>
        <w:rPr>
          <w:rFonts w:eastAsia="Times New Roman" w:cs="Times New Roman"/>
          <w:sz w:val="24"/>
        </w:rPr>
        <w:t>city: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state: z.string().trim().min(1).max(80),</w:t>
      </w:r>
    </w:p>
    <w:p>
      <w:pPr>
        <w:pStyle w:val="SQLSource"/>
        <w:keepNext w:val="false"/>
        <w:widowControl w:val="false"/>
        <w:rPr/>
      </w:pPr>
      <w:r>
        <w:rPr>
          <w:rFonts w:eastAsia="Times New Roman" w:cs="Times New Roman"/>
          <w:sz w:val="24"/>
        </w:rPr>
        <w:t xml:space="preserve">    </w:t>
      </w:r>
      <w:r>
        <w:rPr>
          <w:rFonts w:eastAsia="Times New Roman" w:cs="Times New Roman"/>
          <w:sz w:val="24"/>
        </w:rPr>
        <w:t>pincode: z.string().trim().min(4).max(10),</w:t>
      </w:r>
    </w:p>
    <w:p>
      <w:pPr>
        <w:pStyle w:val="SQLSource"/>
        <w:keepNext w:val="false"/>
        <w:widowControl w:val="false"/>
        <w:rPr/>
      </w:pPr>
      <w:r>
        <w:rPr>
          <w:rFonts w:eastAsia="Times New Roman" w:cs="Times New Roman"/>
          <w:sz w:val="24"/>
        </w:rPr>
        <w:t xml:space="preserve">    </w:t>
      </w:r>
      <w:r>
        <w:rPr>
          <w:rFonts w:eastAsia="Times New Roman" w:cs="Times New Roman"/>
          <w:sz w:val="24"/>
        </w:rPr>
        <w:t>line2: optionalText(160),</w:t>
      </w:r>
    </w:p>
    <w:p>
      <w:pPr>
        <w:pStyle w:val="SQLSource"/>
        <w:keepNext w:val="false"/>
        <w:widowControl w:val="false"/>
        <w:rPr/>
      </w:pPr>
      <w:r>
        <w:rPr>
          <w:rFonts w:eastAsia="Times New Roman" w:cs="Times New Roman"/>
          <w:sz w:val="24"/>
        </w:rPr>
        <w:t xml:space="preserve">    </w:t>
      </w:r>
      <w:r>
        <w:rPr>
          <w:rFonts w:eastAsia="Times New Roman" w:cs="Times New Roman"/>
          <w:sz w:val="24"/>
        </w:rPr>
        <w:t>country: optionalText(60),</w:t>
      </w:r>
    </w:p>
    <w:p>
      <w:pPr>
        <w:pStyle w:val="SQLSource"/>
        <w:keepNext w:val="false"/>
        <w:widowControl w:val="false"/>
        <w:rPr/>
      </w:pPr>
      <w:r>
        <w:rPr>
          <w:rFonts w:eastAsia="Times New Roman" w:cs="Times New Roman"/>
          <w:sz w:val="24"/>
        </w:rPr>
        <w:t xml:space="preserve">  </w:t>
      </w:r>
      <w:r>
        <w:rPr>
          <w:rFonts w:eastAsia="Times New Roman" w:cs="Times New Roman"/>
          <w:sz w:val="24"/>
        </w:rPr>
        <w:t>}).optional(),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guardian: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name: z.string().trim().min(1).max(120),</w:t>
      </w:r>
    </w:p>
    <w:p>
      <w:pPr>
        <w:pStyle w:val="SQLSource"/>
        <w:keepNext w:val="false"/>
        <w:widowControl w:val="false"/>
        <w:rPr/>
      </w:pPr>
      <w:r>
        <w:rPr>
          <w:rFonts w:eastAsia="Times New Roman" w:cs="Times New Roman"/>
          <w:sz w:val="24"/>
        </w:rPr>
        <w:t xml:space="preserve">    </w:t>
      </w:r>
      <w:r>
        <w:rPr>
          <w:rFonts w:eastAsia="Times New Roman" w:cs="Times New Roman"/>
          <w:sz w:val="24"/>
        </w:rPr>
        <w:t>relation: z.enum(['FATHER', 'MOTHER', 'GUARDIAN', 'SPOUSE', 'SIBLING']).optional(),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z.string().trim().min(6).max(20),</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occupation: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annualIncome: z.coerce.number().min(0).optional(),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}).optional(),</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backend/src/routes/student.routes.ts:134 — router.put '/:id'</w:t>
      </w:r>
    </w:p>
    <w:p>
      <w:pPr>
        <w:pStyle w:val="SQLSource"/>
        <w:keepNext w:val="false"/>
        <w:widowControl w:val="false"/>
        <w:rPr/>
      </w:pPr>
      <w:r>
        <w:rPr>
          <w:rFonts w:eastAsia="Times New Roman" w:cs="Times New Roman"/>
          <w:sz w:val="24"/>
        </w:rPr>
        <w:t>studentPatchSchema = 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firstName: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middleName: optionalText(80),</w:t>
      </w:r>
    </w:p>
    <w:p>
      <w:pPr>
        <w:pStyle w:val="SQLSource"/>
        <w:keepNext w:val="false"/>
        <w:widowControl w:val="false"/>
        <w:rPr/>
      </w:pPr>
      <w:r>
        <w:rPr>
          <w:rFonts w:eastAsia="Times New Roman" w:cs="Times New Roman"/>
          <w:sz w:val="24"/>
        </w:rPr>
        <w:t xml:space="preserve">  </w:t>
      </w:r>
      <w:r>
        <w:rPr>
          <w:rFonts w:eastAsia="Times New Roman" w:cs="Times New Roman"/>
          <w:sz w:val="24"/>
        </w:rPr>
        <w:t>lastName: z.string().trim().min(1).max(80).optional(),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email: z.string().trim().email().max(150).toLowerCase().optional(),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phone: z.preprocess((value) =&gt; typeof value === 'string' &amp;&amp; value.trim() === '' ? undefined : value,</w:t>
      </w:r>
    </w:p>
    <w:p>
      <w:pPr>
        <w:pStyle w:val="SQLSource"/>
        <w:keepNext w:val="false"/>
        <w:widowControl w:val="false"/>
        <w:rPr/>
      </w:pPr>
      <w:r>
        <w:rPr>
          <w:rFonts w:eastAsia="Times New Roman" w:cs="Times New Roman"/>
          <w:sz w:val="24"/>
        </w:rPr>
        <w:t xml:space="preserve">    </w:t>
      </w:r>
      <w:r>
        <w:rPr>
          <w:rFonts w:eastAsia="Times New Roman" w:cs="Times New Roman"/>
          <w:sz w:val="24"/>
        </w:rPr>
        <w:t>z.string().trim().min(6).max(20).nullable().optional()),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dateOfBirth: dateOnly.optional(),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gender: z.enum(['MALE', 'FEMALE', 'OTHER']).optional(),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bloodGroup: z.enum(['A+', 'A-', 'B+', 'B-', 'AB+', 'AB-', 'O+', 'O-']).nullable().optional(),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categoryId: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departmentId: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programId: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batchId: z.coerce.number().int().positive().optional(),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admissionYear: z.coerce.number().int().min(1990).max(2100).optional(),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admissionDate: dateOnly.nullable().optional(),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currentSemesterNo: z.coerce.number().int().min(1).max(12).optional(),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rollNumber: z.string().trim().min(1).max(20).optional(),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registrationNumber: z.string().trim().min(1).max(30).optional(),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studentStatus.optional(),</w:t>
      </w:r>
    </w:p>
    <w:p>
      <w:pPr>
        <w:pStyle w:val="SQLSource"/>
        <w:keepNext w:val="false"/>
        <w:widowControl w:val="false"/>
        <w:rPr/>
      </w:pPr>
      <w:r>
        <w:rPr>
          <w:rFonts w:eastAsia="Times New Roman" w:cs="Times New Roman"/>
          <w:sz w:val="24"/>
        </w:rPr>
        <w:t xml:space="preserve">  </w:t>
      </w:r>
      <w:r>
        <w:rPr>
          <w:rFonts w:eastAsia="Times New Roman" w:cs="Times New Roman"/>
          <w:sz w:val="24"/>
        </w:rPr>
        <w:t>emergencyContact: optionalText(20),</w:t>
      </w:r>
    </w:p>
    <w:p>
      <w:pPr>
        <w:pStyle w:val="SQLSource"/>
        <w:keepNext w:val="false"/>
        <w:widowControl w:val="false"/>
        <w:rPr/>
      </w:pPr>
      <w:r>
        <w:rPr>
          <w:rFonts w:eastAsia="Times New Roman" w:cs="Times New Roman"/>
          <w:sz w:val="24"/>
        </w:rPr>
        <w:t>}).refine((body) =&gt; Object.keys(body).length &gt; 0, 'Provide at least one field to update')</w:t>
      </w:r>
    </w:p>
    <w:p>
      <w:pPr>
        <w:pStyle w:val="Normal"/>
        <w:rPr/>
      </w:pPr>
      <w:r>
        <w:rPr/>
      </w:r>
    </w:p>
    <w:p>
      <w:pPr>
        <w:pStyle w:val="Normal"/>
        <w:rPr/>
      </w:pPr>
      <w:r>
        <w:rPr>
          <w:rFonts w:eastAsia="Times New Roman" w:cs="Times New Roman"/>
          <w:sz w:val="24"/>
        </w:rPr>
        <w:t>backend/src/routes/student.routes.ts:136 — router.patch '/:id/status'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status: studentStatus,</w:t>
      </w:r>
    </w:p>
    <w:p>
      <w:pPr>
        <w:pStyle w:val="SQLSource"/>
        <w:keepNext w:val="false"/>
        <w:widowControl w:val="false"/>
        <w:rPr/>
      </w:pPr>
      <w:r>
        <w:rPr>
          <w:rFonts w:eastAsia="Times New Roman" w:cs="Times New Roman"/>
          <w:sz w:val="24"/>
        </w:rPr>
        <w:t xml:space="preserve">  </w:t>
      </w:r>
      <w:r>
        <w:rPr>
          <w:rFonts w:eastAsia="Times New Roman" w:cs="Times New Roman"/>
          <w:sz w:val="24"/>
        </w:rPr>
        <w:t>reason: z.string().trim().min(1, 'Give a reason for the status change').max(500),</w:t>
      </w:r>
    </w:p>
    <w:p>
      <w:pPr>
        <w:pStyle w:val="SQLSource"/>
        <w:keepNext w:val="false"/>
        <w:widowControl w:val="false"/>
        <w:rPr/>
      </w:pPr>
      <w:r>
        <w:rPr>
          <w:rFonts w:eastAsia="Times New Roman" w:cs="Times New Roman"/>
          <w:sz w:val="24"/>
        </w:rPr>
        <w:t>})</w:t>
      </w:r>
    </w:p>
    <w:p>
      <w:pPr>
        <w:pStyle w:val="Normal"/>
        <w:rPr/>
      </w:pPr>
      <w:r>
        <w:rPr/>
      </w:r>
    </w:p>
    <w:p>
      <w:pPr>
        <w:pStyle w:val="Normal"/>
        <w:rPr/>
      </w:pPr>
      <w:r>
        <w:rPr>
          <w:rFonts w:eastAsia="Times New Roman" w:cs="Times New Roman"/>
          <w:sz w:val="24"/>
        </w:rPr>
        <w:t>backend/src/routes/student.routes.ts:140 — router.patch '/:id/account-status'</w:t>
      </w:r>
    </w:p>
    <w:p>
      <w:pPr>
        <w:pStyle w:val="SQLSource"/>
        <w:keepNext w:val="false"/>
        <w:widowControl w:val="false"/>
        <w:rPr/>
      </w:pPr>
      <w:r>
        <w:rPr>
          <w:rFonts w:eastAsia="Times New Roman" w:cs="Times New Roman"/>
          <w:sz w:val="24"/>
        </w:rPr>
        <w:t>z.object({</w:t>
      </w:r>
    </w:p>
    <w:p>
      <w:pPr>
        <w:pStyle w:val="SQLSource"/>
        <w:keepNext w:val="false"/>
        <w:widowControl w:val="false"/>
        <w:rPr/>
      </w:pPr>
      <w:r>
        <w:rPr>
          <w:rFonts w:eastAsia="Times New Roman" w:cs="Times New Roman"/>
          <w:sz w:val="24"/>
        </w:rPr>
        <w:t xml:space="preserve">  </w:t>
      </w:r>
      <w:r>
        <w:rPr>
          <w:rFonts w:eastAsia="Times New Roman" w:cs="Times New Roman"/>
          <w:sz w:val="24"/>
        </w:rPr>
        <w:t>active: z.boolean(),</w:t>
      </w:r>
    </w:p>
    <w:p>
      <w:pPr>
        <w:pStyle w:val="SQLSource"/>
        <w:keepNext w:val="false"/>
        <w:widowControl w:val="false"/>
        <w:rPr/>
      </w:pPr>
      <w:r>
        <w:rPr>
          <w:rFonts w:eastAsia="Times New Roman" w:cs="Times New Roman"/>
          <w:sz w:val="24"/>
        </w:rPr>
        <w:t>})</w:t>
      </w:r>
    </w:p>
    <w:p>
      <w:pPr>
        <w:pStyle w:val="Normal"/>
        <w:rPr/>
      </w:pPr>
      <w:r>
        <w:rPr/>
      </w:r>
    </w:p>
    <w:p>
      <w:pPr>
        <w:pStyle w:val="Heading2"/>
        <w:rPr/>
      </w:pPr>
      <w:bookmarkStart w:id="35" w:name="__RefHeading___Toc52078_477812436"/>
      <w:bookmarkEnd w:id="35"/>
      <w:r>
        <w:rPr>
          <w:rFonts w:eastAsia="Times New Roman" w:cs="Times New Roman"/>
          <w:b/>
          <w:sz w:val="24"/>
        </w:rPr>
        <w:t>2.7 Validation, Errors, Transactions &amp; Limitations</w:t>
      </w:r>
    </w:p>
    <w:p>
      <w:pPr>
        <w:pStyle w:val="Normal"/>
        <w:rPr/>
      </w:pPr>
      <w:r>
        <w:rPr>
          <w:rFonts w:eastAsia="Times New Roman" w:cs="Times New Roman"/>
          <w:sz w:val="24"/>
        </w:rPr>
        <w:t>A second approval must not create another identity. Batch/year and email uniqueness failures should leave no partial account. Existing API/SQL test fixtures need the current password-hash argument; no temporary password is printed in this package.</w:t>
      </w:r>
    </w:p>
    <w:p>
      <w:pPr>
        <w:pStyle w:val="Normal"/>
        <w:rPr/>
      </w:pPr>
      <w:r>
        <w:rPr>
          <w:rFonts w:eastAsia="Times New Roman" w:cs="Times New Roman"/>
          <w:b/>
          <w:sz w:val="24"/>
        </w:rPr>
        <w:t xml:space="preserve">F09 [High] First-login server enforcement gap: </w:t>
      </w:r>
      <w:r>
        <w:rPr>
          <w:rFonts w:eastAsia="Times New Roman" w:cs="Times New Roman"/>
          <w:sz w:val="24"/>
        </w:rPr>
        <w:t>Frontend password-change redirect exists, but authentication middleware does not deny other protected API calls for first-login users. Source: backend/src/middleware/auth.ts; frontend/src/App.tsx. Action/proposal: Add a server-side first-login allowlist for me/change-password/logout and test direct API access.</w:t>
      </w:r>
    </w:p>
    <w:p>
      <w:pPr>
        <w:pStyle w:val="Normal"/>
        <w:rPr/>
      </w:pPr>
      <w:r>
        <w:rPr>
          <w:rFonts w:eastAsia="Times New Roman" w:cs="Times New Roman"/>
          <w:b/>
          <w:sz w:val="24"/>
        </w:rPr>
        <w:t xml:space="preserve">F16 [High] Database test drift / verdict capture: </w:t>
      </w:r>
      <w:r>
        <w:rPr>
          <w:rFonts w:eastAsia="Times New Roman" w:cs="Times New Roman"/>
          <w:sz w:val="24"/>
        </w:rPr>
        <w:t>SQL admission approval fixture uses an old signature. runFile discards SELECT result sets; SQL assertion failures are not reliably converted to failing process status. Source: tests/db/test_rules.sql; backend/src/scripts/runDbTests.ts; backend/src/scripts/sqlRunner.ts. Action/proposal: Fix current signature, capture assertion rows and fail the runner when any assertion fails.</w:t>
      </w:r>
    </w:p>
    <w:p>
      <w:pPr>
        <w:pStyle w:val="Normal"/>
        <w:rPr/>
      </w:pPr>
      <w:r>
        <w:rPr>
          <w:rFonts w:eastAsia="Times New Roman" w:cs="Times New Roman"/>
          <w:b/>
          <w:sz w:val="24"/>
        </w:rPr>
        <w:t xml:space="preserve">F17 [Medium] API smoke authorization expectation drift: </w:t>
      </w:r>
      <w:r>
        <w:rPr>
          <w:rFonts w:eastAsia="Times New Roman" w:cs="Times New Roman"/>
          <w:sz w:val="24"/>
        </w:rPr>
        <w:t>The student /students expectation must be reconciled with current route authorization before claiming a passing suite. Source: tests/api/smoke.sh; backend/src/routes/student.routes.ts. Action/proposal: Review expected policy, update the test where approved and retain raw HTTP evidence.</w:t>
      </w:r>
    </w:p>
    <w:p>
      <w:pPr>
        <w:pStyle w:val="Normal"/>
        <w:rPr/>
      </w:pPr>
      <w:r>
        <w:rPr>
          <w:rFonts w:eastAsia="Times New Roman" w:cs="Times New Roman"/>
          <w:b/>
          <w:sz w:val="24"/>
        </w:rPr>
        <w:t xml:space="preserve">F20 [Medium] Container initialization is a different path: </w:t>
      </w:r>
      <w:r>
        <w:rPr>
          <w:rFonts w:eastAsia="Times New Roman" w:cs="Times New Roman"/>
          <w:sz w:val="24"/>
        </w:rPr>
        <w:t>Compose mounts numeric SQL files in filename order; the supported TS runner loads functions/views before seeds/procedures/triggers. Compatibility/order cannot be assumed equivalent. Source: docker-compose.yml; backend/src/scripts/sqlRunner.ts. Action/proposal: Verify a clean disposable container boot or replace with an explicit dependency-aware initializer.</w:t>
      </w:r>
    </w:p>
    <w:p>
      <w:pPr>
        <w:pStyle w:val="Normal"/>
        <w:rPr/>
      </w:pPr>
      <w:r>
        <w:rPr>
          <w:rFonts w:eastAsia="Times New Roman" w:cs="Times New Roman"/>
          <w:b/>
          <w:sz w:val="24"/>
        </w:rPr>
        <w:t xml:space="preserve">F21 [High] Runtime institution/year defaults do not match report context: </w:t>
      </w:r>
      <w:r>
        <w:rPr>
          <w:rFonts w:eastAsia="Times New Roman" w:cs="Times New Roman"/>
          <w:sz w:val="24"/>
        </w:rPr>
        <w:t>03_constraints.sql includes a different long institute name and CURRENT_ACADEMIC_YEAR=2025-26. Report identity/year comes from supplied PICT templates (2026-2027), not this seed setting. Source: database/03_constraints.sql. Action/proposal: Have the team approve/reset institutional settings and active year flags; do not silently rewrite repository evidence.</w:t>
      </w:r>
    </w:p>
    <w:p>
      <w:pPr>
        <w:pStyle w:val="Normal"/>
        <w:rPr/>
      </w:pPr>
      <w:r>
        <w:rPr>
          <w:rFonts w:eastAsia="Times New Roman" w:cs="Times New Roman"/>
          <w:b/>
          <w:sz w:val="24"/>
        </w:rPr>
        <w:t xml:space="preserve">F22 [Medium] Documentation TLS drift: </w:t>
      </w:r>
      <w:r>
        <w:rPr>
          <w:rFonts w:eastAsia="Times New Roman" w:cs="Times New Roman"/>
          <w:sz w:val="24"/>
        </w:rPr>
        <w:t>README says pool TLS/CA settings are absent, but the application pool now reads DB_SSL_CA with certificate validation. The SQL runner does not mirror that option. Source: README.md; backend/src/config/env.ts; backend/src/config/database.ts; backend/src/scripts/sqlRunner.ts. Action/proposal: Treat current code as primary; align documentation and test both connection paths without disclosing CA/credentials.</w:t>
      </w:r>
    </w:p>
    <w:p>
      <w:pPr>
        <w:pStyle w:val="Normal"/>
        <w:rPr/>
      </w:pPr>
      <w:r>
        <w:rPr>
          <w:rFonts w:eastAsia="Times New Roman" w:cs="Times New Roman"/>
          <w:b/>
          <w:sz w:val="24"/>
        </w:rPr>
        <w:t xml:space="preserve">F26 [Medium] Analytics source-quality exceptions: </w:t>
      </w:r>
      <w:r>
        <w:rPr>
          <w:rFonts w:eastAsia="Times New Roman" w:cs="Times New Roman"/>
          <w:sz w:val="24"/>
        </w:rPr>
        <w:t>Q02 compares offering state to ACTIVE, Q44 compares enrollment state to ACTIVE: validate against actual ENUMs. Q14 capacity can fan out; Q23 compares dates directly to timestamps; Q35 claims dues blocking; Q37 includes future dues in 0-30. Q43 comment overclaims CUBE/GROUPING SETS. Source: database/09_queries.sql. Action/proposal: Treat all 45 examples as source artifacts requiring semantic/runtime review; do not report invented outputs or capabilities.</w:t>
      </w:r>
    </w:p>
    <w:p>
      <w:pPr>
        <w:pStyle w:val="Normal"/>
        <w:rPr/>
      </w:pPr>
      <w:r>
        <w:rPr>
          <w:rFonts w:eastAsia="Times New Roman" w:cs="Times New Roman"/>
          <w:b/>
          <w:sz w:val="24"/>
        </w:rPr>
        <w:t xml:space="preserve">F27 [Medium] Broadcast read-state is shared: </w:t>
      </w:r>
      <w:r>
        <w:rPr>
          <w:rFonts w:eastAsia="Times New Roman" w:cs="Times New Roman"/>
          <w:sz w:val="24"/>
        </w:rPr>
        <w:t>A NULL-user notification is a single broadcast row; mark-read updates that shared row, rather than a per-recipient receipt table. Source: backend/src/repositories/notification.repository.ts; database/01_schema.sql. Action/proposal: Define broadcast read semantics; add per-recipient receipt state only as a proposed future design.</w:t>
      </w:r>
    </w:p>
    <w:p>
      <w:pPr>
        <w:pStyle w:val="Normal"/>
        <w:rPr/>
      </w:pPr>
      <w:r>
        <w:rPr>
          <w:rFonts w:eastAsia="Times New Roman" w:cs="Times New Roman"/>
          <w:b/>
          <w:sz w:val="24"/>
        </w:rPr>
        <w:t xml:space="preserve">F28 [Medium] Build is not functional validation: </w:t>
      </w:r>
      <w:r>
        <w:rPr>
          <w:rFonts w:eastAsia="Times New Roman" w:cs="Times New Roman"/>
          <w:sz w:val="24"/>
        </w:rPr>
        <w:t>Four typecheck/build commands pass. Vitest exits 1 because no test files are found; no live DB/API/E2E or deployment execution was performed. Source: audit/evidence/backend_typecheck.log; audit/evidence/backend_build.log; audit/evidence/frontend_typecheck.log; audit/evidence/frontend_build.log; audit/evidence/backend_vitest.log. Action/proposal: Supply independent, sanitized SQL/API evidence before calling the ERP tested or deployed successfully.</w:t>
      </w:r>
    </w:p>
    <w:p>
      <w:pPr>
        <w:pStyle w:val="Normal"/>
        <w:rPr/>
      </w:pPr>
      <w:r>
        <w:rPr>
          <w:rFonts w:eastAsia="Times New Roman" w:cs="Times New Roman"/>
          <w:sz w:val="24"/>
        </w:rPr>
        <w:t>These are static source findings and acceptance risks, not assertions that a live exploit, SQL error or failing business test was observed.</w:t>
      </w:r>
      <w:r>
        <w:br w:type="page"/>
      </w:r>
    </w:p>
    <w:p>
      <w:pPr>
        <w:pStyle w:val="Heading1"/>
        <w:rPr/>
      </w:pPr>
      <w:bookmarkStart w:id="36" w:name="__RefHeading___Toc52080_477812436"/>
      <w:bookmarkEnd w:id="36"/>
      <w:r>
        <w:rPr>
          <w:rFonts w:eastAsia="Times New Roman" w:cs="Times New Roman"/>
          <w:b/>
          <w:sz w:val="28"/>
        </w:rPr>
        <w:t>CHAPTER 3: TESTING, CONCLUSION &amp; REFERENCES</w:t>
      </w:r>
    </w:p>
    <w:p>
      <w:pPr>
        <w:pStyle w:val="Heading2"/>
        <w:rPr/>
      </w:pPr>
      <w:bookmarkStart w:id="37" w:name="__RefHeading___Toc52082_477812436"/>
      <w:bookmarkEnd w:id="37"/>
      <w:r>
        <w:rPr>
          <w:rFonts w:eastAsia="Times New Roman" w:cs="Times New Roman"/>
          <w:b/>
          <w:sz w:val="24"/>
        </w:rPr>
        <w:t>3.1 Module Test Plan &amp; Preconditions</w:t>
      </w:r>
    </w:p>
    <w:p>
      <w:pPr>
        <w:pStyle w:val="Normal"/>
        <w:rPr/>
      </w:pPr>
      <w:r>
        <w:rPr>
          <w:rFonts w:eastAsia="Times New Roman" w:cs="Times New Roman"/>
          <w:sz w:val="24"/>
        </w:rPr>
        <w:t>Only EXEC-01..EXEC-05 below were executed in this audit. All other cases have the exact requested unresolved Actual result and Status marker. Synthetic counts, percentages and marks in Expected/Input cells are planned oracle fixtures, not captured ERP records.</w:t>
      </w:r>
    </w:p>
    <w:p>
      <w:pPr>
        <w:pStyle w:val="Normal"/>
        <w:rPr/>
      </w:pPr>
      <w:r>
        <w:rPr>
          <w:rFonts w:eastAsia="Times New Roman" w:cs="Times New Roman"/>
          <w:sz w:val="24"/>
        </w:rPr>
        <w:t>Run mutating tests only on a disposable authorized database/API. Select mutually compatible fixture IDs through joins (student → enrollment → offering → session/exam/bill/allocation), never assume seed IDs equal 1 or reuse real student records. Capture server/version/sql_mode/timezone, SQL/request, actor role, before/after rows, OUT values, error/status and cleanup. Do not publish passwords, hashes, bearer/refresh tokens, connection strings, real email/phone/bank records or environment values.</w:t>
      </w:r>
    </w:p>
    <w:p>
      <w:pPr>
        <w:pStyle w:val="Normal"/>
        <w:rPr/>
      </w:pPr>
      <w:r>
        <w:rPr>
          <w:rFonts w:eastAsia="Times New Roman" w:cs="Times New Roman"/>
          <w:sz w:val="24"/>
        </w:rPr>
        <w:t>Procedures with internal COMMIT/ROLLBACK cannot safely be isolated merely by an outer transaction; use dedicated fixtures/schema rebuild/restore. For concurrency use two independent connections and retain ordering. For every negative case verify unchanged related rows as well as the error. Fix the stale admission signature and make the SQL harness expose/assert FAIL rows before treating db:test exit status as evidence. [R20, R21, R22, D04]</w:t>
      </w:r>
    </w:p>
    <w:p>
      <w:pPr>
        <w:pStyle w:val="Normal"/>
        <w:rPr/>
      </w:pPr>
      <w:r>
        <w:rPr>
          <w:rFonts w:eastAsia="Times New Roman" w:cs="Times New Roman"/>
          <w:sz w:val="24"/>
        </w:rPr>
        <w:t>Module integration prerequisites: load the dependency-aware 01→02→03→07→08→04→05→06 source order on a disposable DB, verify declared cross-module FK parents, choose compatible synthetic actor/student/faculty/semester records and retain before-state data. Do not copy seed personal records or demo credentials into screenshots.</w:t>
      </w:r>
    </w:p>
    <w:p>
      <w:pPr>
        <w:pStyle w:val="Heading2"/>
        <w:rPr/>
      </w:pPr>
      <w:bookmarkStart w:id="38" w:name="__RefHeading___Toc52084_477812436"/>
      <w:bookmarkEnd w:id="38"/>
      <w:r>
        <w:rPr>
          <w:rFonts w:eastAsia="Times New Roman" w:cs="Times New Roman"/>
          <w:b/>
          <w:sz w:val="24"/>
        </w:rPr>
        <w:t>3.2 Positive, Negative, Edge, Authorization &amp; Transaction Cases</w:t>
      </w:r>
    </w:p>
    <w:p>
      <w:pPr>
        <w:pStyle w:val="TableCaption"/>
        <w:keepNext w:val="true"/>
        <w:rPr/>
      </w:pPr>
      <w:bookmarkStart w:id="39" w:name="__RefHeading___Toc52020_477812436"/>
      <w:bookmarkEnd w:id="39"/>
      <w:r>
        <w:rPr>
          <w:rFonts w:eastAsia="Times New Roman" w:cs="Times New Roman"/>
          <w:sz w:val="20"/>
        </w:rPr>
        <w:t>Table 3.1 M1-01 — Approve one valid application</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M1-01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Approve one valid application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Disposable DB; reviewable application; active matching program/year batch; reviewer user; fresh email; API-created temporary hash.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current seven-parameter sp_approve_admission for approval; record OUT values and related row counts.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Exactly one linked account/student/guardian and APPROVED application, audit/notification; no plaintext secret in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M1-01;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0" w:name="__RefHeading___Toc52018_477812436"/>
      <w:bookmarkEnd w:id="40"/>
      <w:r>
        <w:rPr>
          <w:rFonts w:eastAsia="Times New Roman" w:cs="Times New Roman"/>
          <w:sz w:val="20"/>
        </w:rPr>
        <w:t>Table 3.2 M1-02 — Reject and repeat review</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M1-02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Reject and repeat review</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separate reviewable fixtures; first rejection committed.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Reject with p_approve=0, then attempt a second decision on the same application.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Initial rejection creates no student; subsequent review signals already reviewed with no duplicate identity.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M1-02;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1" w:name="__RefHeading___Toc52016_477812436"/>
      <w:bookmarkEnd w:id="41"/>
      <w:r>
        <w:rPr>
          <w:rFonts w:eastAsia="Times New Roman" w:cs="Times New Roman"/>
          <w:sz w:val="20"/>
        </w:rPr>
        <w:t>Table 3.3 M1-03 — Negative date and phone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M1-03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Negative date and phone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Valid synthetic applicant/student fixtures; transactions for direct DML.</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Supply date_of_birth=CURDATE() and a phone outside accepted length through API and direct INSERT/UPDATE.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API schema or trigger rejects according to its actual predicates; no partial application/student.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M1-03;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2" w:name="__RefHeading___Toc52014_477812436"/>
      <w:bookmarkEnd w:id="42"/>
      <w:r>
        <w:rPr>
          <w:rFonts w:eastAsia="Times New Roman" w:cs="Times New Roman"/>
          <w:sz w:val="20"/>
        </w:rPr>
        <w:t>Table 3.4 M1-04 — Email/batch/rollback edges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M1-04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Email/batch/rollback edges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One existing email and one application whose program/year has no active batch.</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Attempt approval against each fixture, capture users/students/guardians before/after.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Duplicate email or missing batch aborts conversion; no orphan account; original application remains reviewable.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M1-04;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3" w:name="__RefHeading___Toc52012_477812436"/>
      <w:bookmarkEnd w:id="43"/>
      <w:r>
        <w:rPr>
          <w:rFonts w:eastAsia="Times New Roman" w:cs="Times New Roman"/>
          <w:sz w:val="20"/>
        </w:rPr>
        <w:t>Table 3.5 M1-05 — Public tracking and own profile scope</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M1-05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Public tracking and own profile scope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Two synthetic applicants/students, no real records.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Track using valid/invalid application identifiers; request another student profile with a student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Record actual public fields and access response; desired privacy policy must be approved, and unauthorized profile data must not be returned.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M1-05;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4" w:name="__RefHeading___Toc52010_477812436"/>
      <w:bookmarkEnd w:id="44"/>
      <w:r>
        <w:rPr>
          <w:rFonts w:eastAsia="Times New Roman" w:cs="Times New Roman"/>
          <w:sz w:val="20"/>
        </w:rPr>
        <w:t>Table 3.6 M1-06 — First-login direct API bypass</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M1-06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First-login direct API bypass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Newly approved student is_first_login=1; authenticated token.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Call protected non-password API before password change, then change password and repeat.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Policy target: only allowed first-login operations before change; current server gap is expected to be exposed, not marked as a passing implementation.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M1-06; module/test owner should capture fixture identifiers, command/request, before/after/error and execution timestamp from an authorized disposable environment]]</w:t>
            </w:r>
          </w:p>
        </w:tc>
      </w:tr>
    </w:tbl>
    <w:p>
      <w:pPr>
        <w:pStyle w:val="Normal"/>
        <w:spacing w:before="0" w:after="0"/>
        <w:rPr/>
      </w:pPr>
      <w:r>
        <w:rPr/>
      </w:r>
    </w:p>
    <w:p>
      <w:pPr>
        <w:pStyle w:val="TableCaption"/>
        <w:keepNext w:val="true"/>
        <w:rPr/>
      </w:pPr>
      <w:bookmarkStart w:id="45" w:name="__RefHeading___Toc52008_477812436"/>
      <w:bookmarkEnd w:id="45"/>
      <w:r>
        <w:rPr>
          <w:rFonts w:eastAsia="Times New Roman" w:cs="Times New Roman"/>
          <w:sz w:val="20"/>
        </w:rPr>
        <w:t>Table 3.7 M1-07 — Concurrent approval and status history</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M1-07 / Student and Admission Management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Concurrent approval and status history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Same pending application plus two DB sessions; separate valid student for status update.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Race two approvals; then change ACTIVE to SUSPENDED and inspect history/account behavior.</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At most one identity conversion; status history records actual transition; do not assume account deactivation without evidence.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run this test and record the actual result]]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[[TO BE PROVIDED: attach sanitized SQL/API transcript or screenshot for M1-07; module/test owner should capture fixture identifiers, command/request, before/after/error and execution timestamp from an authorized disposable environment]]</w:t>
            </w:r>
          </w:p>
        </w:tc>
      </w:tr>
    </w:tbl>
    <w:p>
      <w:pPr>
        <w:pStyle w:val="Normal"/>
        <w:spacing w:before="0" w:after="0"/>
        <w:rPr/>
      </w:pPr>
      <w:r>
        <w:rPr/>
      </w:r>
    </w:p>
    <w:p>
      <w:pPr>
        <w:pStyle w:val="Heading3"/>
        <w:rPr/>
      </w:pPr>
      <w:bookmarkStart w:id="46" w:name="__RefHeading___Toc52086_477812436"/>
      <w:bookmarkEnd w:id="46"/>
      <w:r>
        <w:rPr>
          <w:rFonts w:eastAsia="Times New Roman" w:cs="Times New Roman"/>
          <w:b/>
          <w:sz w:val="24"/>
        </w:rPr>
        <w:t>3.2.1 Executed Repository-Wide Build Checks (not module correctness)</w:t>
      </w:r>
    </w:p>
    <w:p>
      <w:pPr>
        <w:pStyle w:val="TableCaption"/>
        <w:keepNext w:val="true"/>
        <w:rPr/>
      </w:pPr>
      <w:bookmarkStart w:id="47" w:name="__RefHeading___Toc52006_477812436"/>
      <w:bookmarkEnd w:id="47"/>
      <w:r>
        <w:rPr>
          <w:rFonts w:eastAsia="Times New Roman" w:cs="Times New Roman"/>
          <w:sz w:val="20"/>
        </w:rPr>
        <w:t>Table 3.8 EXEC-01 — npm run typecheck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EXEC-01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evidence/backend_typecheck.log</w:t>
            </w:r>
          </w:p>
        </w:tc>
      </w:tr>
    </w:tbl>
    <w:p>
      <w:pPr>
        <w:pStyle w:val="Normal"/>
        <w:spacing w:before="0" w:after="0"/>
        <w:rPr/>
      </w:pPr>
      <w:r>
        <w:rPr/>
      </w:r>
    </w:p>
    <w:p>
      <w:pPr>
        <w:pStyle w:val="TableCaption"/>
        <w:keepNext w:val="true"/>
        <w:rPr/>
      </w:pPr>
      <w:bookmarkStart w:id="48" w:name="__RefHeading___Toc52004_477812436"/>
      <w:bookmarkEnd w:id="48"/>
      <w:r>
        <w:rPr>
          <w:rFonts w:eastAsia="Times New Roman" w:cs="Times New Roman"/>
          <w:sz w:val="20"/>
        </w:rPr>
        <w:t>Table 3.9 EXEC-02 — npm run build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EXEC-02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Production TypeScript compilation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-p tsconfig.json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evidence/backend_build.log</w:t>
            </w:r>
          </w:p>
        </w:tc>
      </w:tr>
    </w:tbl>
    <w:p>
      <w:pPr>
        <w:pStyle w:val="Normal"/>
        <w:spacing w:before="0" w:after="0"/>
        <w:rPr/>
      </w:pPr>
      <w:r>
        <w:rPr/>
      </w:r>
    </w:p>
    <w:p>
      <w:pPr>
        <w:pStyle w:val="TableCaption"/>
        <w:keepNext w:val="true"/>
        <w:rPr/>
      </w:pPr>
      <w:bookmarkStart w:id="49" w:name="__RefHeading___Toc52002_477812436"/>
      <w:bookmarkEnd w:id="49"/>
      <w:r>
        <w:rPr>
          <w:rFonts w:eastAsia="Times New Roman" w:cs="Times New Roman"/>
          <w:sz w:val="20"/>
        </w:rPr>
        <w:t>Table 3.10 EXEC-03 — npm run typecheck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EXEC-03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typecheck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typecheck</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TypeScript compiler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tsc --noEmit completed.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(compiler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evidence/frontend_typecheck.log</w:t>
            </w:r>
          </w:p>
        </w:tc>
      </w:tr>
    </w:tbl>
    <w:p>
      <w:pPr>
        <w:pStyle w:val="Normal"/>
        <w:spacing w:before="0" w:after="0"/>
        <w:rPr/>
      </w:pPr>
      <w:r>
        <w:rPr/>
      </w:r>
    </w:p>
    <w:p>
      <w:pPr>
        <w:pStyle w:val="TableCaption"/>
        <w:keepNext w:val="true"/>
        <w:rPr/>
      </w:pPr>
      <w:bookmarkStart w:id="50" w:name="__RefHeading___Toc52000_477812436"/>
      <w:bookmarkEnd w:id="50"/>
      <w:r>
        <w:rPr>
          <w:rFonts w:eastAsia="Times New Roman" w:cs="Times New Roman"/>
          <w:sz w:val="20"/>
        </w:rPr>
        <w:t>Table 3.11 EXEC-04 — npm run build in frontend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EXEC-04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run build in frontend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cwd=frontend; npm run build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Vite production bundling exits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0; production assets generated. Not a browser/E2E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0</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PASS (build only)</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evidence/frontend_build.log</w:t>
            </w:r>
          </w:p>
        </w:tc>
      </w:tr>
    </w:tbl>
    <w:p>
      <w:pPr>
        <w:pStyle w:val="Normal"/>
        <w:spacing w:before="0" w:after="0"/>
        <w:rPr/>
      </w:pPr>
      <w:r>
        <w:rPr/>
      </w:r>
    </w:p>
    <w:p>
      <w:pPr>
        <w:pStyle w:val="TableCaption"/>
        <w:keepNext w:val="true"/>
        <w:rPr/>
      </w:pPr>
      <w:bookmarkStart w:id="51" w:name="__RefHeading___Toc51998_477812436"/>
      <w:bookmarkEnd w:id="51"/>
      <w:r>
        <w:rPr>
          <w:rFonts w:eastAsia="Times New Roman" w:cs="Times New Roman"/>
          <w:sz w:val="20"/>
        </w:rPr>
        <w:t>Table 3.12 EXEC-05 — npm test in backend</w:t>
      </w:r>
    </w:p>
    <w:tbl>
      <w:tblPr>
        <w:tblStyle w:val="TableGrid"/>
        <w:tblW w:w="9360" w:type="dxa"/>
        <w:jc w:val="center"/>
        <w:tblInd w:w="0" w:type="dxa"/>
        <w:tblLayout w:type="fixed"/>
        <w:tblCellMar>
          <w:top w:w="50" w:type="dxa"/>
          <w:left w:w="50" w:type="dxa"/>
          <w:bottom w:w="50" w:type="dxa"/>
          <w:right w:w="50" w:type="dxa"/>
        </w:tblCellMar>
        <w:tblLook w:val="04a0" w:noHBand="0" w:noVBand="1" w:firstColumn="1" w:lastRow="0" w:lastColumn="0" w:firstRow="1"/>
      </w:tblPr>
      <w:tblGrid>
        <w:gridCol w:w="1872"/>
        <w:gridCol w:w="7487"/>
      </w:tblGrid>
      <w:tr>
        <w:trPr>
          <w:tblHeader w:val="true"/>
        </w:trPr>
        <w:tc>
          <w:tcPr>
            <w:tcW w:w="1872"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Test field</w:t>
            </w:r>
          </w:p>
        </w:tc>
        <w:tc>
          <w:tcPr>
            <w:tcW w:w="7487" w:type="dxa"/>
            <w:tcBorders/>
            <w:shd w:fill="EDEDED"/>
          </w:tcPr>
          <w:p>
            <w:pPr>
              <w:pStyle w:val="Normal"/>
              <w:widowControl/>
              <w:spacing w:lineRule="auto" w:line="360" w:before="0" w:after="0"/>
              <w:jc w:val="left"/>
              <w:rPr>
                <w:kern w:val="0"/>
                <w:szCs w:val="22"/>
                <w:lang w:val="en-US" w:eastAsia="en-US" w:bidi="ar-SA"/>
              </w:rPr>
            </w:pPr>
            <w:r>
              <w:rPr>
                <w:rFonts w:eastAsia="Times New Roman" w:cs="Times New Roman"/>
                <w:b/>
                <w:kern w:val="0"/>
                <w:sz w:val="24"/>
                <w:szCs w:val="22"/>
                <w:lang w:val="en-US" w:eastAsia="en-US" w:bidi="ar-SA"/>
              </w:rPr>
              <w:t>Required record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Test ID / module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EXEC-05 / Enterprise</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Objective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npm test in backend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Preconditions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Pinned clean repository; npm ci --ignore-scripts --no-audit --no-fund completed; Node 20.20.2, npm 10.8.2, TypeScript 5.9.3. No DB/API required.</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Input / action</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cwd=backend; npm test</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Expected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Discover and execute repository unit tests.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Actual result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Exit 1; No test files found. No business-rule assertions ran.</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Execution date / exit</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2026-10-19 / 1</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Status</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NOT PASSED — NO TEST FILES</w:t>
            </w:r>
          </w:p>
        </w:tc>
      </w:tr>
      <w:tr>
        <w:trPr>
          <w:cantSplit w:val="true"/>
        </w:trPr>
        <w:tc>
          <w:tcPr>
            <w:tcW w:w="1872"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w:t>
            </w:r>
          </w:p>
        </w:tc>
        <w:tc>
          <w:tcPr>
            <w:tcW w:w="7487" w:type="dxa"/>
            <w:tcBorders/>
          </w:tcPr>
          <w:p>
            <w:pPr>
              <w:pStyle w:val="Normal"/>
              <w:widowControl/>
              <w:spacing w:lineRule="auto" w:line="360" w:before="0" w:after="0"/>
              <w:jc w:val="left"/>
              <w:rPr>
                <w:kern w:val="0"/>
                <w:szCs w:val="22"/>
                <w:lang w:val="en-US" w:eastAsia="en-US" w:bidi="ar-SA"/>
              </w:rPr>
            </w:pPr>
            <w:r>
              <w:rPr>
                <w:rFonts w:eastAsia="Times New Roman" w:cs="Times New Roman"/>
                <w:b w:val="false"/>
                <w:kern w:val="0"/>
                <w:sz w:val="24"/>
                <w:szCs w:val="22"/>
                <w:lang w:val="en-US" w:eastAsia="en-US" w:bidi="ar-SA"/>
              </w:rPr>
              <w:t>evidence/backend_vitest.log</w:t>
            </w:r>
          </w:p>
        </w:tc>
      </w:tr>
    </w:tbl>
    <w:p>
      <w:pPr>
        <w:pStyle w:val="Normal"/>
        <w:spacing w:before="0" w:after="0"/>
        <w:rPr/>
      </w:pPr>
      <w:r>
        <w:rPr/>
      </w:r>
    </w:p>
    <w:p>
      <w:pPr>
        <w:pStyle w:val="Heading3"/>
        <w:rPr/>
      </w:pPr>
      <w:bookmarkStart w:id="52" w:name="__RefHeading___Toc52088_477812436"/>
      <w:bookmarkEnd w:id="52"/>
      <w:r>
        <w:rPr>
          <w:rFonts w:eastAsia="Times New Roman" w:cs="Times New Roman"/>
          <w:b/>
          <w:sz w:val="24"/>
        </w:rPr>
        <w:t>3.2.2 Required Evidence &amp; Screenshot Checklist</w:t>
      </w:r>
    </w:p>
    <w:p>
      <w:pPr>
        <w:pStyle w:val="Normal"/>
        <w:rPr/>
      </w:pPr>
      <w:r>
        <w:rPr>
          <w:rFonts w:eastAsia="Times New Roman" w:cs="Times New Roman"/>
          <w:b/>
          <w:sz w:val="24"/>
        </w:rPr>
        <w:t xml:space="preserve">SS-M1-A: </w:t>
      </w:r>
      <w:r>
        <w:rPr>
          <w:rFonts w:eastAsia="Times New Roman" w:cs="Times New Roman"/>
          <w:sz w:val="24"/>
        </w:rPr>
        <w:t>Student and Admission Management: Main workflow success with linked DB evidence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SS-M1-B: </w:t>
      </w:r>
      <w:r>
        <w:rPr>
          <w:rFonts w:eastAsia="Times New Roman" w:cs="Times New Roman"/>
          <w:sz w:val="24"/>
        </w:rPr>
        <w:t>Student and Admission Management: Validation/authorization rejection [[TO BE PROVIDED: capture this live test screenshot; module owner must attach timestamp, route, synthetic fixture/test ID and matching sanitized SQL/API evidence]]</w:t>
      </w:r>
    </w:p>
    <w:p>
      <w:pPr>
        <w:pStyle w:val="Normal"/>
        <w:rPr/>
      </w:pPr>
      <w:r>
        <w:rPr>
          <w:rFonts w:eastAsia="Times New Roman" w:cs="Times New Roman"/>
          <w:b/>
          <w:sz w:val="24"/>
        </w:rPr>
        <w:t xml:space="preserve">SS-M1-C: </w:t>
      </w:r>
      <w:r>
        <w:rPr>
          <w:rFonts w:eastAsia="Times New Roman" w:cs="Times New Roman"/>
          <w:sz w:val="24"/>
        </w:rPr>
        <w:t>Student and Admission Management: SQL routine/trigger effect and rollback evidence [[TO BE PROVIDED: capture this live test screenshot; module owner must attach timestamp, route, synthetic fixture/test ID and matching sanitized SQL/API evidence]]</w:t>
      </w:r>
    </w:p>
    <w:p>
      <w:pPr>
        <w:pStyle w:val="Normal"/>
        <w:rPr/>
      </w:pPr>
      <w:r>
        <w:rPr>
          <w:rFonts w:eastAsia="Times New Roman" w:cs="Times New Roman"/>
          <w:sz w:val="24"/>
        </w:rPr>
        <w:t>Existing Group2 repository screenshots are fixture-backed React illustrations produced using intercepted synthetic API responses; they are not new captures or live DB/API proof and are not used as passing evidence. Attach output for each routine invocation and triggering DML, including rejects and rollback, before replacing any placeholder. [R26]</w:t>
      </w:r>
    </w:p>
    <w:p>
      <w:pPr>
        <w:pStyle w:val="Heading2"/>
        <w:rPr/>
      </w:pPr>
      <w:bookmarkStart w:id="53" w:name="__RefHeading___Toc52090_477812436"/>
      <w:bookmarkEnd w:id="53"/>
      <w:r>
        <w:rPr>
          <w:rFonts w:eastAsia="Times New Roman" w:cs="Times New Roman"/>
          <w:b/>
          <w:sz w:val="24"/>
        </w:rPr>
        <w:t>3.3 Conclusion, Limitations &amp; Future Enhancements</w:t>
      </w:r>
    </w:p>
    <w:p>
      <w:pPr>
        <w:pStyle w:val="Normal"/>
        <w:rPr/>
      </w:pPr>
      <w:r>
        <w:rPr>
          <w:rFonts w:eastAsia="Times New Roman" w:cs="Times New Roman"/>
          <w:sz w:val="24"/>
        </w:rPr>
        <w:t>The module has identifiable schema, API/service/repository and frontend implementation, with actual SQL objects documented above. Its static dependencies and local compiler/build checks are established; live database behavior, API authorization, atomicity, runtime analytics and institutional policy compliance remain unverified. A second approval must not create another identity. Batch/year and email uniqueness failures should leave no partial account. Existing API/SQL test fixtures need the current password-hash argument; no temporary password is printed in this package.</w:t>
      </w:r>
    </w:p>
    <w:p>
      <w:pPr>
        <w:pStyle w:val="Normal"/>
        <w:rPr/>
      </w:pPr>
      <w:r>
        <w:rPr>
          <w:rFonts w:eastAsia="Times New Roman" w:cs="Times New Roman"/>
          <w:b/>
          <w:sz w:val="24"/>
        </w:rPr>
        <w:t xml:space="preserve">Proposed improvements — not implemented claims: </w:t>
      </w:r>
      <w:r>
        <w:rPr>
          <w:rFonts w:eastAsia="Times New Roman" w:cs="Times New Roman"/>
          <w:sz w:val="24"/>
        </w:rPr>
        <w:t>Enforce first-login password change on the server; make guardian relation applicant supplied; implement private binary document storage and scanning; harden tracking disclosure; add atomic concurrency tests and an approved email workflow.</w:t>
      </w:r>
    </w:p>
    <w:p>
      <w:pPr>
        <w:pStyle w:val="Normal"/>
        <w:rPr/>
      </w:pPr>
      <w:r>
        <w:rPr>
          <w:rFonts w:eastAsia="Times New Roman" w:cs="Times New Roman"/>
          <w:sz w:val="24"/>
        </w:rPr>
        <w:t>Submission blockers: confirm authors/guide/signatories and title, fix or explicitly accept source gaps, execute every module case plus relevant INT tests, attach sanitized output and refresh the final TNR/TOC print layout. This certificate remains an unsigned template, not institutional approval.</w:t>
      </w:r>
    </w:p>
    <w:p>
      <w:pPr>
        <w:pStyle w:val="Heading2"/>
        <w:rPr/>
      </w:pPr>
      <w:bookmarkStart w:id="54" w:name="__RefHeading___Toc52092_477812436"/>
      <w:bookmarkEnd w:id="54"/>
      <w:r>
        <w:rPr>
          <w:rFonts w:eastAsia="Times New Roman" w:cs="Times New Roman"/>
          <w:b/>
          <w:sz w:val="24"/>
        </w:rPr>
        <w:t>3.4 References</w:t>
      </w:r>
    </w:p>
    <w:p>
      <w:pPr>
        <w:pStyle w:val="Normal"/>
        <w:rPr/>
      </w:pPr>
      <w:r>
        <w:rPr>
          <w:rFonts w:eastAsia="Times New Roman" w:cs="Times New Roman"/>
          <w:sz w:val="24"/>
        </w:rPr>
        <w:t>Primary references are commit-pinned repository files; supplied templates govern format. Official documentation explains DBMS/framework semantics, not evidence that this ERP executed successfully. External documentation consulted 2026-10-19.</w:t>
      </w:r>
    </w:p>
    <w:p>
      <w:pPr>
        <w:pStyle w:val="Normal"/>
        <w:keepNext w:val="true"/>
        <w:rPr/>
      </w:pPr>
      <w:r>
        <w:rPr>
          <w:rFonts w:eastAsia="Times New Roman" w:cs="Times New Roman"/>
          <w:b/>
          <w:sz w:val="24"/>
        </w:rPr>
        <w:t xml:space="preserve">[T01] </w:t>
      </w:r>
      <w:r>
        <w:rPr>
          <w:rFonts w:eastAsia="Times New Roman" w:cs="Times New Roman"/>
          <w:sz w:val="24"/>
        </w:rPr>
        <w:t>Supplied PICT cover, certificate and acknowledgement template.</w:t>
      </w:r>
    </w:p>
    <w:p>
      <w:pPr>
        <w:pStyle w:val="Normal"/>
        <w:keepNext w:val="false"/>
        <w:rPr/>
      </w:pPr>
      <w:r>
        <w:rPr>
          <w:rFonts w:eastAsia="Times New Roman" w:cs="Times New Roman"/>
          <w:sz w:val="24"/>
        </w:rPr>
        <w:t>templates/1_1firstthreepages_report_2026-27.pdf</w:t>
      </w:r>
    </w:p>
    <w:p>
      <w:pPr>
        <w:pStyle w:val="Normal"/>
        <w:keepNext w:val="true"/>
        <w:rPr/>
      </w:pPr>
      <w:r>
        <w:rPr>
          <w:rFonts w:eastAsia="Times New Roman" w:cs="Times New Roman"/>
          <w:b/>
          <w:sz w:val="24"/>
        </w:rPr>
        <w:t xml:space="preserve">[T02] </w:t>
      </w:r>
      <w:r>
        <w:rPr>
          <w:rFonts w:eastAsia="Times New Roman" w:cs="Times New Roman"/>
          <w:sz w:val="24"/>
        </w:rPr>
        <w:t>Supplied PICT Roman-indexed front-matter template.</w:t>
      </w:r>
    </w:p>
    <w:p>
      <w:pPr>
        <w:pStyle w:val="Normal"/>
        <w:keepNext w:val="false"/>
        <w:rPr/>
      </w:pPr>
      <w:r>
        <w:rPr>
          <w:rFonts w:eastAsia="Times New Roman" w:cs="Times New Roman"/>
          <w:sz w:val="24"/>
        </w:rPr>
        <w:t>templates/1_2romanindexedpages_2026-27.pdf</w:t>
      </w:r>
    </w:p>
    <w:p>
      <w:pPr>
        <w:pStyle w:val="Normal"/>
        <w:keepNext w:val="true"/>
        <w:rPr/>
      </w:pPr>
      <w:r>
        <w:rPr>
          <w:rFonts w:eastAsia="Times New Roman" w:cs="Times New Roman"/>
          <w:b/>
          <w:sz w:val="24"/>
        </w:rPr>
        <w:t xml:space="preserve">[T03] </w:t>
      </w:r>
      <w:r>
        <w:rPr>
          <w:rFonts w:eastAsia="Times New Roman" w:cs="Times New Roman"/>
          <w:sz w:val="24"/>
        </w:rPr>
        <w:t>Supplied PICT DBMS report structure and formatting instructions.</w:t>
      </w:r>
    </w:p>
    <w:p>
      <w:pPr>
        <w:pStyle w:val="Normal"/>
        <w:keepNext w:val="false"/>
        <w:rPr/>
      </w:pPr>
      <w:r>
        <w:rPr>
          <w:rFonts w:eastAsia="Times New Roman" w:cs="Times New Roman"/>
          <w:sz w:val="24"/>
        </w:rPr>
        <w:t>templates/Dbms Project Template 2026-27.pdf</w:t>
      </w:r>
    </w:p>
    <w:p>
      <w:pPr>
        <w:pStyle w:val="Normal"/>
        <w:keepNext w:val="true"/>
        <w:rPr/>
      </w:pPr>
      <w:r>
        <w:rPr>
          <w:rFonts w:eastAsia="Times New Roman" w:cs="Times New Roman"/>
          <w:b/>
          <w:sz w:val="24"/>
        </w:rPr>
        <w:t xml:space="preserve">[R00] </w:t>
      </w:r>
      <w:r>
        <w:rPr>
          <w:rFonts w:eastAsia="Times New Roman" w:cs="Times New Roman"/>
          <w:sz w:val="24"/>
        </w:rPr>
        <w:t>Repository snapshot, commit b3b56e06cfa8df6ef3765380d0a14ba75b05dc22.</w:t>
      </w:r>
    </w:p>
    <w:p>
      <w:pPr>
        <w:pStyle w:val="Normal"/>
        <w:keepNext w:val="false"/>
        <w:rPr/>
      </w:pPr>
      <w:r>
        <w:rPr>
          <w:rFonts w:eastAsia="Times New Roman" w:cs="Times New Roman"/>
          <w:sz w:val="24"/>
        </w:rPr>
        <w:t>https://github.com/harshtakalkar037-boop/DBMS-PROJECT/tree/b3b56e06cfa8df6ef3765380d0a14ba75b05dc22</w:t>
      </w:r>
    </w:p>
    <w:p>
      <w:pPr>
        <w:pStyle w:val="Normal"/>
        <w:keepNext w:val="true"/>
        <w:rPr/>
      </w:pPr>
      <w:r>
        <w:rPr>
          <w:rFonts w:eastAsia="Times New Roman" w:cs="Times New Roman"/>
          <w:b/>
          <w:sz w:val="24"/>
        </w:rPr>
        <w:t xml:space="preserve">[R01] </w:t>
      </w:r>
      <w:r>
        <w:rPr>
          <w:rFonts w:eastAsia="Times New Roman" w:cs="Times New Roman"/>
          <w:sz w:val="24"/>
        </w:rPr>
        <w:t>Shared-master schema.</w:t>
      </w:r>
    </w:p>
    <w:p>
      <w:pPr>
        <w:pStyle w:val="Normal"/>
        <w:keepNext w:val="false"/>
        <w:rPr/>
      </w:pPr>
      <w:r>
        <w:rPr>
          <w:rFonts w:eastAsia="Times New Roman" w:cs="Times New Roman"/>
          <w:sz w:val="24"/>
        </w:rPr>
        <w:t>https://github.com/harshtakalkar037-boop/DBMS-PROJECT/blob/b3b56e06cfa8df6ef3765380d0a14ba75b05dc22/database/01_schema.sql</w:t>
      </w:r>
    </w:p>
    <w:p>
      <w:pPr>
        <w:pStyle w:val="Normal"/>
        <w:keepNext w:val="true"/>
        <w:rPr/>
      </w:pPr>
      <w:r>
        <w:rPr>
          <w:rFonts w:eastAsia="Times New Roman" w:cs="Times New Roman"/>
          <w:b/>
          <w:sz w:val="24"/>
        </w:rPr>
        <w:t xml:space="preserve">[R02] </w:t>
      </w:r>
      <w:r>
        <w:rPr>
          <w:rFonts w:eastAsia="Times New Roman" w:cs="Times New Roman"/>
          <w:sz w:val="24"/>
        </w:rPr>
        <w:t>Module and adjunct table definitions.</w:t>
      </w:r>
    </w:p>
    <w:p>
      <w:pPr>
        <w:pStyle w:val="Normal"/>
        <w:keepNext w:val="false"/>
        <w:rPr/>
      </w:pPr>
      <w:r>
        <w:rPr>
          <w:rFonts w:eastAsia="Times New Roman" w:cs="Times New Roman"/>
          <w:sz w:val="24"/>
        </w:rPr>
        <w:t>https://github.com/harshtakalkar037-boop/DBMS-PROJECT/blob/b3b56e06cfa8df6ef3765380d0a14ba75b05dc22/database/02_tables.sql</w:t>
      </w:r>
    </w:p>
    <w:p>
      <w:pPr>
        <w:pStyle w:val="Normal"/>
        <w:keepNext w:val="true"/>
        <w:rPr/>
      </w:pPr>
      <w:r>
        <w:rPr>
          <w:rFonts w:eastAsia="Times New Roman" w:cs="Times New Roman"/>
          <w:b/>
          <w:sz w:val="24"/>
        </w:rPr>
        <w:t xml:space="preserve">[R03] </w:t>
      </w:r>
      <w:r>
        <w:rPr>
          <w:rFonts w:eastAsia="Times New Roman" w:cs="Times New Roman"/>
          <w:sz w:val="24"/>
        </w:rPr>
        <w:t>Deferred constraints, indexes, default settings and grade policy.</w:t>
      </w:r>
    </w:p>
    <w:p>
      <w:pPr>
        <w:pStyle w:val="Normal"/>
        <w:keepNext w:val="false"/>
        <w:rPr/>
      </w:pPr>
      <w:r>
        <w:rPr>
          <w:rFonts w:eastAsia="Times New Roman" w:cs="Times New Roman"/>
          <w:sz w:val="24"/>
        </w:rPr>
        <w:t>https://github.com/harshtakalkar037-boop/DBMS-PROJECT/blob/b3b56e06cfa8df6ef3765380d0a14ba75b05dc22/database/03_constraints.sql</w:t>
      </w:r>
    </w:p>
    <w:p>
      <w:pPr>
        <w:pStyle w:val="Normal"/>
        <w:keepNext w:val="true"/>
        <w:rPr/>
      </w:pPr>
      <w:r>
        <w:rPr>
          <w:rFonts w:eastAsia="Times New Roman" w:cs="Times New Roman"/>
          <w:b/>
          <w:sz w:val="24"/>
        </w:rPr>
        <w:t xml:space="preserve">[R04] </w:t>
      </w:r>
      <w:r>
        <w:rPr>
          <w:rFonts w:eastAsia="Times New Roman" w:cs="Times New Roman"/>
          <w:sz w:val="24"/>
        </w:rPr>
        <w:t>All 17 stored procedure definitions.</w:t>
      </w:r>
    </w:p>
    <w:p>
      <w:pPr>
        <w:pStyle w:val="Normal"/>
        <w:keepNext w:val="false"/>
        <w:rPr/>
      </w:pPr>
      <w:r>
        <w:rPr>
          <w:rFonts w:eastAsia="Times New Roman" w:cs="Times New Roman"/>
          <w:sz w:val="24"/>
        </w:rPr>
        <w:t>https://github.com/harshtakalkar037-boop/DBMS-PROJECT/blob/b3b56e06cfa8df6ef3765380d0a14ba75b05dc22/database/05_procedures.sql</w:t>
      </w:r>
    </w:p>
    <w:p>
      <w:pPr>
        <w:pStyle w:val="Normal"/>
        <w:keepNext w:val="true"/>
        <w:rPr/>
      </w:pPr>
      <w:r>
        <w:rPr>
          <w:rFonts w:eastAsia="Times New Roman" w:cs="Times New Roman"/>
          <w:b/>
          <w:sz w:val="24"/>
        </w:rPr>
        <w:t xml:space="preserve">[R05] </w:t>
      </w:r>
      <w:r>
        <w:rPr>
          <w:rFonts w:eastAsia="Times New Roman" w:cs="Times New Roman"/>
          <w:sz w:val="24"/>
        </w:rPr>
        <w:t>All 28 trigger definitions and final occupancy reconciliation.</w:t>
      </w:r>
    </w:p>
    <w:p>
      <w:pPr>
        <w:pStyle w:val="Normal"/>
        <w:keepNext w:val="false"/>
        <w:rPr/>
      </w:pPr>
      <w:r>
        <w:rPr>
          <w:rFonts w:eastAsia="Times New Roman" w:cs="Times New Roman"/>
          <w:sz w:val="24"/>
        </w:rPr>
        <w:t>https://github.com/harshtakalkar037-boop/DBMS-PROJECT/blob/b3b56e06cfa8df6ef3765380d0a14ba75b05dc22/database/06_triggers.sql</w:t>
      </w:r>
    </w:p>
    <w:p>
      <w:pPr>
        <w:pStyle w:val="Normal"/>
        <w:keepNext w:val="true"/>
        <w:rPr/>
      </w:pPr>
      <w:r>
        <w:rPr>
          <w:rFonts w:eastAsia="Times New Roman" w:cs="Times New Roman"/>
          <w:b/>
          <w:sz w:val="24"/>
        </w:rPr>
        <w:t xml:space="preserve">[R06] </w:t>
      </w:r>
      <w:r>
        <w:rPr>
          <w:rFonts w:eastAsia="Times New Roman" w:cs="Times New Roman"/>
          <w:sz w:val="24"/>
        </w:rPr>
        <w:t>All 13 user-defined function definitions.</w:t>
      </w:r>
    </w:p>
    <w:p>
      <w:pPr>
        <w:pStyle w:val="Normal"/>
        <w:keepNext w:val="false"/>
        <w:rPr/>
      </w:pPr>
      <w:r>
        <w:rPr>
          <w:rFonts w:eastAsia="Times New Roman" w:cs="Times New Roman"/>
          <w:sz w:val="24"/>
        </w:rPr>
        <w:t>https://github.com/harshtakalkar037-boop/DBMS-PROJECT/blob/b3b56e06cfa8df6ef3765380d0a14ba75b05dc22/database/07_functions.sql</w:t>
      </w:r>
    </w:p>
    <w:p>
      <w:pPr>
        <w:pStyle w:val="Normal"/>
        <w:keepNext w:val="true"/>
        <w:rPr/>
      </w:pPr>
      <w:r>
        <w:rPr>
          <w:rFonts w:eastAsia="Times New Roman" w:cs="Times New Roman"/>
          <w:b/>
          <w:sz w:val="24"/>
        </w:rPr>
        <w:t xml:space="preserve">[R07] </w:t>
      </w:r>
      <w:r>
        <w:rPr>
          <w:rFonts w:eastAsia="Times New Roman" w:cs="Times New Roman"/>
          <w:sz w:val="24"/>
        </w:rPr>
        <w:t>All 20 view definitions.</w:t>
      </w:r>
    </w:p>
    <w:p>
      <w:pPr>
        <w:pStyle w:val="Normal"/>
        <w:keepNext w:val="false"/>
        <w:rPr/>
      </w:pPr>
      <w:r>
        <w:rPr>
          <w:rFonts w:eastAsia="Times New Roman" w:cs="Times New Roman"/>
          <w:sz w:val="24"/>
        </w:rPr>
        <w:t>https://github.com/harshtakalkar037-boop/DBMS-PROJECT/blob/b3b56e06cfa8df6ef3765380d0a14ba75b05dc22/database/08_views.sql</w:t>
      </w:r>
    </w:p>
    <w:p>
      <w:pPr>
        <w:pStyle w:val="Normal"/>
        <w:keepNext w:val="true"/>
        <w:rPr/>
      </w:pPr>
      <w:r>
        <w:rPr>
          <w:rFonts w:eastAsia="Times New Roman" w:cs="Times New Roman"/>
          <w:b/>
          <w:sz w:val="24"/>
        </w:rPr>
        <w:t xml:space="preserve">[R08] </w:t>
      </w:r>
      <w:r>
        <w:rPr>
          <w:rFonts w:eastAsia="Times New Roman" w:cs="Times New Roman"/>
          <w:sz w:val="24"/>
        </w:rPr>
        <w:t>45 analytical query examples (not application endpoint SQL).</w:t>
      </w:r>
    </w:p>
    <w:p>
      <w:pPr>
        <w:pStyle w:val="Normal"/>
        <w:keepNext w:val="false"/>
        <w:rPr/>
      </w:pPr>
      <w:r>
        <w:rPr>
          <w:rFonts w:eastAsia="Times New Roman" w:cs="Times New Roman"/>
          <w:sz w:val="24"/>
        </w:rPr>
        <w:t>https://github.com/harshtakalkar037-boop/DBMS-PROJECT/blob/b3b56e06cfa8df6ef3765380d0a14ba75b05dc22/database/09_queries.sql</w:t>
      </w:r>
    </w:p>
    <w:p>
      <w:pPr>
        <w:pStyle w:val="Normal"/>
        <w:keepNext w:val="true"/>
        <w:rPr/>
      </w:pPr>
      <w:r>
        <w:rPr>
          <w:rFonts w:eastAsia="Times New Roman" w:cs="Times New Roman"/>
          <w:b/>
          <w:sz w:val="24"/>
        </w:rPr>
        <w:t xml:space="preserve">[R09] </w:t>
      </w:r>
      <w:r>
        <w:rPr>
          <w:rFonts w:eastAsia="Times New Roman" w:cs="Times New Roman"/>
          <w:sz w:val="24"/>
        </w:rPr>
        <w:t>API initialization, environment keys and shared DB helpers.</w:t>
      </w:r>
    </w:p>
    <w:p>
      <w:pPr>
        <w:pStyle w:val="Normal"/>
        <w:keepNext w:val="true"/>
        <w:rPr/>
      </w:pPr>
      <w:r>
        <w:rPr>
          <w:rFonts w:eastAsia="Times New Roman" w:cs="Times New Roman"/>
          <w:sz w:val="24"/>
        </w:rPr>
        <w:t>https://github.com/harshtakalkar037-boop/DBMS-PROJECT/blob/b3b56e06cfa8df6ef3765380d0a14ba75b05dc22/backend/src/app.ts</w:t>
      </w:r>
    </w:p>
    <w:p>
      <w:pPr>
        <w:pStyle w:val="Normal"/>
        <w:keepNext w:val="true"/>
        <w:rPr/>
      </w:pPr>
      <w:r>
        <w:rPr>
          <w:rFonts w:eastAsia="Times New Roman" w:cs="Times New Roman"/>
          <w:sz w:val="24"/>
        </w:rPr>
        <w:t>https://github.com/harshtakalkar037-boop/DBMS-PROJECT/blob/b3b56e06cfa8df6ef3765380d0a14ba75b05dc22/backend/src/config/env.ts</w:t>
      </w:r>
    </w:p>
    <w:p>
      <w:pPr>
        <w:pStyle w:val="Normal"/>
        <w:keepNext w:val="true"/>
        <w:rPr/>
      </w:pPr>
      <w:r>
        <w:rPr>
          <w:rFonts w:eastAsia="Times New Roman" w:cs="Times New Roman"/>
          <w:sz w:val="24"/>
        </w:rPr>
        <w:t>https://github.com/harshtakalkar037-boop/DBMS-PROJECT/blob/b3b56e06cfa8df6ef3765380d0a14ba75b05dc22/backend/src/config/database.ts</w:t>
      </w:r>
    </w:p>
    <w:p>
      <w:pPr>
        <w:pStyle w:val="Normal"/>
        <w:keepNext w:val="false"/>
        <w:rPr/>
      </w:pPr>
      <w:r>
        <w:rPr>
          <w:rFonts w:eastAsia="Times New Roman" w:cs="Times New Roman"/>
          <w:sz w:val="24"/>
        </w:rPr>
        <w:t>https://github.com/harshtakalkar037-boop/DBMS-PROJECT/blob/b3b56e06cfa8df6ef3765380d0a14ba75b05dc22/backend/src/config/mongo.ts</w:t>
      </w:r>
    </w:p>
    <w:p>
      <w:pPr>
        <w:pStyle w:val="Normal"/>
        <w:keepNext w:val="true"/>
        <w:rPr/>
      </w:pPr>
      <w:r>
        <w:rPr>
          <w:rFonts w:eastAsia="Times New Roman" w:cs="Times New Roman"/>
          <w:b/>
          <w:sz w:val="24"/>
        </w:rPr>
        <w:t xml:space="preserve">[R10] </w:t>
      </w:r>
      <w:r>
        <w:rPr>
          <w:rFonts w:eastAsia="Times New Roman" w:cs="Times New Roman"/>
          <w:sz w:val="24"/>
        </w:rPr>
        <w:t>Authentication, RBAC, validation and error handling.</w:t>
      </w:r>
    </w:p>
    <w:p>
      <w:pPr>
        <w:pStyle w:val="Normal"/>
        <w:keepNext w:val="true"/>
        <w:rPr/>
      </w:pPr>
      <w:r>
        <w:rPr>
          <w:rFonts w:eastAsia="Times New Roman" w:cs="Times New Roman"/>
          <w:sz w:val="24"/>
        </w:rPr>
        <w:t>https://github.com/harshtakalkar037-boop/DBMS-PROJECT/blob/b3b56e06cfa8df6ef3765380d0a14ba75b05dc22/backend/src/middleware/auth.ts</w:t>
      </w:r>
    </w:p>
    <w:p>
      <w:pPr>
        <w:pStyle w:val="Normal"/>
        <w:keepNext w:val="true"/>
        <w:rPr/>
      </w:pPr>
      <w:r>
        <w:rPr>
          <w:rFonts w:eastAsia="Times New Roman" w:cs="Times New Roman"/>
          <w:sz w:val="24"/>
        </w:rPr>
        <w:t>https://github.com/harshtakalkar037-boop/DBMS-PROJECT/blob/b3b56e06cfa8df6ef3765380d0a14ba75b05dc22/backend/src/middleware/validate.ts</w:t>
      </w:r>
    </w:p>
    <w:p>
      <w:pPr>
        <w:pStyle w:val="Normal"/>
        <w:keepNext w:val="true"/>
        <w:rPr/>
      </w:pPr>
      <w:r>
        <w:rPr>
          <w:rFonts w:eastAsia="Times New Roman" w:cs="Times New Roman"/>
          <w:sz w:val="24"/>
        </w:rPr>
        <w:t>https://github.com/harshtakalkar037-boop/DBMS-PROJECT/blob/b3b56e06cfa8df6ef3765380d0a14ba75b05dc22/backend/src/middleware/errorHandler.ts</w:t>
      </w:r>
    </w:p>
    <w:p>
      <w:pPr>
        <w:pStyle w:val="Normal"/>
        <w:keepNext w:val="true"/>
        <w:rPr/>
      </w:pPr>
      <w:r>
        <w:rPr>
          <w:rFonts w:eastAsia="Times New Roman" w:cs="Times New Roman"/>
          <w:sz w:val="24"/>
        </w:rPr>
        <w:t>https://github.com/harshtakalkar037-boop/DBMS-PROJECT/blob/b3b56e06cfa8df6ef3765380d0a14ba75b05dc22/backend/src/services/auth.service.ts</w:t>
      </w:r>
    </w:p>
    <w:p>
      <w:pPr>
        <w:pStyle w:val="Normal"/>
        <w:keepNext w:val="true"/>
        <w:rPr/>
      </w:pPr>
      <w:r>
        <w:rPr>
          <w:rFonts w:eastAsia="Times New Roman" w:cs="Times New Roman"/>
          <w:sz w:val="24"/>
        </w:rPr>
        <w:t>https://github.com/harshtakalkar037-boop/DBMS-PROJECT/blob/b3b56e06cfa8df6ef3765380d0a14ba75b05dc22/backend/src/repositories/auth.repository.ts</w:t>
      </w:r>
    </w:p>
    <w:p>
      <w:pPr>
        <w:pStyle w:val="Normal"/>
        <w:keepNext w:val="false"/>
        <w:rPr/>
      </w:pPr>
      <w:r>
        <w:rPr>
          <w:rFonts w:eastAsia="Times New Roman" w:cs="Times New Roman"/>
          <w:sz w:val="24"/>
        </w:rPr>
        <w:t>https://github.com/harshtakalkar037-boop/DBMS-PROJECT/blob/b3b56e06cfa8df6ef3765380d0a14ba75b05dc22/backend/src/routes/auth.routes.ts</w:t>
      </w:r>
    </w:p>
    <w:p>
      <w:pPr>
        <w:pStyle w:val="Normal"/>
        <w:keepNext w:val="true"/>
        <w:rPr/>
      </w:pPr>
      <w:r>
        <w:rPr>
          <w:rFonts w:eastAsia="Times New Roman" w:cs="Times New Roman"/>
          <w:b/>
          <w:sz w:val="24"/>
        </w:rPr>
        <w:t xml:space="preserve">[R11] </w:t>
      </w:r>
      <w:r>
        <w:rPr>
          <w:rFonts w:eastAsia="Times New Roman" w:cs="Times New Roman"/>
          <w:sz w:val="24"/>
        </w:rPr>
        <w:t>Student and Admission Management implementation chain.</w:t>
      </w:r>
    </w:p>
    <w:p>
      <w:pPr>
        <w:pStyle w:val="Normal"/>
        <w:keepNext w:val="true"/>
        <w:rPr/>
      </w:pPr>
      <w:r>
        <w:rPr>
          <w:rFonts w:eastAsia="Times New Roman" w:cs="Times New Roman"/>
          <w:sz w:val="24"/>
        </w:rPr>
        <w:t>https://github.com/harshtakalkar037-boop/DBMS-PROJECT/blob/b3b56e06cfa8df6ef3765380d0a14ba75b05dc22/backend/src/routes/student.routes.ts</w:t>
      </w:r>
    </w:p>
    <w:p>
      <w:pPr>
        <w:pStyle w:val="Normal"/>
        <w:keepNext w:val="true"/>
        <w:rPr/>
      </w:pPr>
      <w:r>
        <w:rPr>
          <w:rFonts w:eastAsia="Times New Roman" w:cs="Times New Roman"/>
          <w:sz w:val="24"/>
        </w:rPr>
        <w:t>https://github.com/harshtakalkar037-boop/DBMS-PROJECT/blob/b3b56e06cfa8df6ef3765380d0a14ba75b05dc22/backend/src/controllers/student.controller.ts</w:t>
      </w:r>
    </w:p>
    <w:p>
      <w:pPr>
        <w:pStyle w:val="Normal"/>
        <w:keepNext w:val="true"/>
        <w:rPr/>
      </w:pPr>
      <w:r>
        <w:rPr>
          <w:rFonts w:eastAsia="Times New Roman" w:cs="Times New Roman"/>
          <w:sz w:val="24"/>
        </w:rPr>
        <w:t>https://github.com/harshtakalkar037-boop/DBMS-PROJECT/blob/b3b56e06cfa8df6ef3765380d0a14ba75b05dc22/backend/src/services/student.service.ts</w:t>
      </w:r>
    </w:p>
    <w:p>
      <w:pPr>
        <w:pStyle w:val="Normal"/>
        <w:keepNext w:val="false"/>
        <w:rPr/>
      </w:pPr>
      <w:r>
        <w:rPr>
          <w:rFonts w:eastAsia="Times New Roman" w:cs="Times New Roman"/>
          <w:sz w:val="24"/>
        </w:rPr>
        <w:t>https://github.com/harshtakalkar037-boop/DBMS-PROJECT/blob/b3b56e06cfa8df6ef3765380d0a14ba75b05dc22/backend/src/repositories/student.repository.ts</w:t>
      </w:r>
    </w:p>
    <w:p>
      <w:pPr>
        <w:pStyle w:val="Normal"/>
        <w:keepNext w:val="true"/>
        <w:rPr/>
      </w:pPr>
      <w:r>
        <w:rPr>
          <w:rFonts w:eastAsia="Times New Roman" w:cs="Times New Roman"/>
          <w:b/>
          <w:sz w:val="24"/>
        </w:rPr>
        <w:t xml:space="preserve">[R18] </w:t>
      </w:r>
      <w:r>
        <w:rPr>
          <w:rFonts w:eastAsia="Times New Roman" w:cs="Times New Roman"/>
          <w:sz w:val="24"/>
        </w:rPr>
        <w:t>Cross-cutting AI, risk, mock, dashboard, reports, search, audit, settings and notifications.</w:t>
      </w:r>
    </w:p>
    <w:p>
      <w:pPr>
        <w:pStyle w:val="Normal"/>
        <w:keepNext w:val="true"/>
        <w:rPr/>
      </w:pPr>
      <w:r>
        <w:rPr>
          <w:rFonts w:eastAsia="Times New Roman" w:cs="Times New Roman"/>
          <w:sz w:val="24"/>
        </w:rPr>
        <w:t>https://github.com/harshtakalkar037-boop/DBMS-PROJECT/blob/b3b56e06cfa8df6ef3765380d0a14ba75b05dc22/backend/src/services/ai.service.ts</w:t>
      </w:r>
    </w:p>
    <w:p>
      <w:pPr>
        <w:pStyle w:val="Normal"/>
        <w:keepNext w:val="true"/>
        <w:rPr/>
      </w:pPr>
      <w:r>
        <w:rPr>
          <w:rFonts w:eastAsia="Times New Roman" w:cs="Times New Roman"/>
          <w:sz w:val="24"/>
        </w:rPr>
        <w:t>https://github.com/harshtakalkar037-boop/DBMS-PROJECT/blob/b3b56e06cfa8df6ef3765380d0a14ba75b05dc22/backend/src/services/mockexam.service.ts</w:t>
      </w:r>
    </w:p>
    <w:p>
      <w:pPr>
        <w:pStyle w:val="Normal"/>
        <w:keepNext w:val="true"/>
        <w:rPr/>
      </w:pPr>
      <w:r>
        <w:rPr>
          <w:rFonts w:eastAsia="Times New Roman" w:cs="Times New Roman"/>
          <w:sz w:val="24"/>
        </w:rPr>
        <w:t>https://github.com/harshtakalkar037-boop/DBMS-PROJECT/blob/b3b56e06cfa8df6ef3765380d0a14ba75b05dc22/backend/src/repositories/ai.repository.ts</w:t>
      </w:r>
    </w:p>
    <w:p>
      <w:pPr>
        <w:pStyle w:val="Normal"/>
        <w:keepNext w:val="true"/>
        <w:rPr/>
      </w:pPr>
      <w:r>
        <w:rPr>
          <w:rFonts w:eastAsia="Times New Roman" w:cs="Times New Roman"/>
          <w:sz w:val="24"/>
        </w:rPr>
        <w:t>https://github.com/harshtakalkar037-boop/DBMS-PROJECT/blob/b3b56e06cfa8df6ef3765380d0a14ba75b05dc22/backend/src/repositories/mockexam.repository.ts</w:t>
      </w:r>
    </w:p>
    <w:p>
      <w:pPr>
        <w:pStyle w:val="Normal"/>
        <w:keepNext w:val="true"/>
        <w:rPr/>
      </w:pPr>
      <w:r>
        <w:rPr>
          <w:rFonts w:eastAsia="Times New Roman" w:cs="Times New Roman"/>
          <w:sz w:val="24"/>
        </w:rPr>
        <w:t>https://github.com/harshtakalkar037-boop/DBMS-PROJECT/blob/b3b56e06cfa8df6ef3765380d0a14ba75b05dc22/backend/src/repositories/reports.repository.ts</w:t>
      </w:r>
    </w:p>
    <w:p>
      <w:pPr>
        <w:pStyle w:val="Normal"/>
        <w:keepNext w:val="true"/>
        <w:rPr/>
      </w:pPr>
      <w:r>
        <w:rPr>
          <w:rFonts w:eastAsia="Times New Roman" w:cs="Times New Roman"/>
          <w:sz w:val="24"/>
        </w:rPr>
        <w:t>https://github.com/harshtakalkar037-boop/DBMS-PROJECT/blob/b3b56e06cfa8df6ef3765380d0a14ba75b05dc22/backend/src/repositories/dashboard.repository.ts</w:t>
      </w:r>
    </w:p>
    <w:p>
      <w:pPr>
        <w:pStyle w:val="Normal"/>
        <w:keepNext w:val="true"/>
        <w:rPr/>
      </w:pPr>
      <w:r>
        <w:rPr>
          <w:rFonts w:eastAsia="Times New Roman" w:cs="Times New Roman"/>
          <w:sz w:val="24"/>
        </w:rPr>
        <w:t>https://github.com/harshtakalkar037-boop/DBMS-PROJECT/blob/b3b56e06cfa8df6ef3765380d0a14ba75b05dc22/backend/src/repositories/search.repository.ts</w:t>
      </w:r>
    </w:p>
    <w:p>
      <w:pPr>
        <w:pStyle w:val="Normal"/>
        <w:keepNext w:val="true"/>
        <w:rPr/>
      </w:pPr>
      <w:r>
        <w:rPr>
          <w:rFonts w:eastAsia="Times New Roman" w:cs="Times New Roman"/>
          <w:sz w:val="24"/>
        </w:rPr>
        <w:t>https://github.com/harshtakalkar037-boop/DBMS-PROJECT/blob/b3b56e06cfa8df6ef3765380d0a14ba75b05dc22/backend/src/repositories/notification.repository.ts</w:t>
      </w:r>
    </w:p>
    <w:p>
      <w:pPr>
        <w:pStyle w:val="Normal"/>
        <w:keepNext w:val="true"/>
        <w:rPr/>
      </w:pPr>
      <w:r>
        <w:rPr>
          <w:rFonts w:eastAsia="Times New Roman" w:cs="Times New Roman"/>
          <w:sz w:val="24"/>
        </w:rPr>
        <w:t>https://github.com/harshtakalkar037-boop/DBMS-PROJECT/blob/b3b56e06cfa8df6ef3765380d0a14ba75b05dc22/backend/src/repositories/settings.repository.ts</w:t>
      </w:r>
    </w:p>
    <w:p>
      <w:pPr>
        <w:pStyle w:val="Normal"/>
        <w:keepNext w:val="true"/>
        <w:rPr/>
      </w:pPr>
      <w:r>
        <w:rPr>
          <w:rFonts w:eastAsia="Times New Roman" w:cs="Times New Roman"/>
          <w:sz w:val="24"/>
        </w:rPr>
        <w:t>https://github.com/harshtakalkar037-boop/DBMS-PROJECT/blob/b3b56e06cfa8df6ef3765380d0a14ba75b05dc22/backend/src/repositories/audit.repository.ts</w:t>
      </w:r>
    </w:p>
    <w:p>
      <w:pPr>
        <w:pStyle w:val="Normal"/>
        <w:keepNext w:val="true"/>
        <w:rPr/>
      </w:pPr>
      <w:r>
        <w:rPr>
          <w:rFonts w:eastAsia="Times New Roman" w:cs="Times New Roman"/>
          <w:sz w:val="24"/>
        </w:rPr>
        <w:t>https://github.com/harshtakalkar037-boop/DBMS-PROJECT/blob/b3b56e06cfa8df6ef3765380d0a14ba75b05dc22/backend/src/routes/ai.routes.ts</w:t>
      </w:r>
    </w:p>
    <w:p>
      <w:pPr>
        <w:pStyle w:val="Normal"/>
        <w:keepNext w:val="true"/>
        <w:rPr/>
      </w:pPr>
      <w:r>
        <w:rPr>
          <w:rFonts w:eastAsia="Times New Roman" w:cs="Times New Roman"/>
          <w:sz w:val="24"/>
        </w:rPr>
        <w:t>https://github.com/harshtakalkar037-boop/DBMS-PROJECT/blob/b3b56e06cfa8df6ef3765380d0a14ba75b05dc22/backend/src/routes/mock.routes.ts</w:t>
      </w:r>
    </w:p>
    <w:p>
      <w:pPr>
        <w:pStyle w:val="Normal"/>
        <w:keepNext w:val="true"/>
        <w:rPr/>
      </w:pPr>
      <w:r>
        <w:rPr>
          <w:rFonts w:eastAsia="Times New Roman" w:cs="Times New Roman"/>
          <w:sz w:val="24"/>
        </w:rPr>
        <w:t>https://github.com/harshtakalkar037-boop/DBMS-PROJECT/blob/b3b56e06cfa8df6ef3765380d0a14ba75b05dc22/backend/src/routes/report.routes.ts</w:t>
      </w:r>
    </w:p>
    <w:p>
      <w:pPr>
        <w:pStyle w:val="Normal"/>
        <w:keepNext w:val="false"/>
        <w:rPr/>
      </w:pPr>
      <w:r>
        <w:rPr>
          <w:rFonts w:eastAsia="Times New Roman" w:cs="Times New Roman"/>
          <w:sz w:val="24"/>
        </w:rPr>
        <w:t>https://github.com/harshtakalkar037-boop/DBMS-PROJECT/blob/b3b56e06cfa8df6ef3765380d0a14ba75b05dc22/backend/src/routes/misc.routes.ts</w:t>
      </w:r>
    </w:p>
    <w:p>
      <w:pPr>
        <w:pStyle w:val="Normal"/>
        <w:keepNext w:val="true"/>
        <w:rPr/>
      </w:pPr>
      <w:r>
        <w:rPr>
          <w:rFonts w:eastAsia="Times New Roman" w:cs="Times New Roman"/>
          <w:b/>
          <w:sz w:val="24"/>
        </w:rPr>
        <w:t xml:space="preserve">[R19] </w:t>
      </w:r>
      <w:r>
        <w:rPr>
          <w:rFonts w:eastAsia="Times New Roman" w:cs="Times New Roman"/>
          <w:sz w:val="24"/>
        </w:rPr>
        <w:t>Frontend routing, HTTP/session client and source pages.</w:t>
      </w:r>
    </w:p>
    <w:p>
      <w:pPr>
        <w:pStyle w:val="Normal"/>
        <w:keepNext w:val="true"/>
        <w:rPr/>
      </w:pPr>
      <w:r>
        <w:rPr>
          <w:rFonts w:eastAsia="Times New Roman" w:cs="Times New Roman"/>
          <w:sz w:val="24"/>
        </w:rPr>
        <w:t>https://github.com/harshtakalkar037-boop/DBMS-PROJECT/blob/b3b56e06cfa8df6ef3765380d0a14ba75b05dc22/frontend/src/App.tsx</w:t>
      </w:r>
    </w:p>
    <w:p>
      <w:pPr>
        <w:pStyle w:val="Normal"/>
        <w:keepNext w:val="true"/>
        <w:rPr/>
      </w:pPr>
      <w:r>
        <w:rPr>
          <w:rFonts w:eastAsia="Times New Roman" w:cs="Times New Roman"/>
          <w:sz w:val="24"/>
        </w:rPr>
        <w:t>https://github.com/harshtakalkar037-boop/DBMS-PROJECT/blob/b3b56e06cfa8df6ef3765380d0a14ba75b05dc22/frontend/src/lib/api.ts</w:t>
      </w:r>
    </w:p>
    <w:p>
      <w:pPr>
        <w:pStyle w:val="Normal"/>
        <w:keepNext w:val="false"/>
        <w:rPr/>
      </w:pPr>
      <w:r>
        <w:rPr>
          <w:rFonts w:eastAsia="Times New Roman" w:cs="Times New Roman"/>
          <w:sz w:val="24"/>
        </w:rPr>
        <w:t>https://github.com/harshtakalkar037-boop/DBMS-PROJECT/blob/b3b56e06cfa8df6ef3765380d0a14ba75b05dc22/frontend/src/lib/auth.tsx</w:t>
      </w:r>
    </w:p>
    <w:p>
      <w:pPr>
        <w:pStyle w:val="Normal"/>
        <w:keepNext w:val="true"/>
        <w:rPr/>
      </w:pPr>
      <w:r>
        <w:rPr>
          <w:rFonts w:eastAsia="Times New Roman" w:cs="Times New Roman"/>
          <w:b/>
          <w:sz w:val="24"/>
        </w:rPr>
        <w:t xml:space="preserve">[R20] </w:t>
      </w:r>
      <w:r>
        <w:rPr>
          <w:rFonts w:eastAsia="Times New Roman" w:cs="Times New Roman"/>
          <w:sz w:val="24"/>
        </w:rPr>
        <w:t>Dependency-aware DB initialization and verification scripts.</w:t>
      </w:r>
    </w:p>
    <w:p>
      <w:pPr>
        <w:pStyle w:val="Normal"/>
        <w:keepNext w:val="true"/>
        <w:rPr/>
      </w:pPr>
      <w:r>
        <w:rPr>
          <w:rFonts w:eastAsia="Times New Roman" w:cs="Times New Roman"/>
          <w:sz w:val="24"/>
        </w:rPr>
        <w:t>https://github.com/harshtakalkar037-boop/DBMS-PROJECT/blob/b3b56e06cfa8df6ef3765380d0a14ba75b05dc22/backend/src/scripts/sqlRunner.ts</w:t>
      </w:r>
    </w:p>
    <w:p>
      <w:pPr>
        <w:pStyle w:val="Normal"/>
        <w:keepNext w:val="true"/>
        <w:rPr/>
      </w:pPr>
      <w:r>
        <w:rPr>
          <w:rFonts w:eastAsia="Times New Roman" w:cs="Times New Roman"/>
          <w:sz w:val="24"/>
        </w:rPr>
        <w:t>https://github.com/harshtakalkar037-boop/DBMS-PROJECT/blob/b3b56e06cfa8df6ef3765380d0a14ba75b05dc22/backend/src/scripts/resetDb.ts</w:t>
      </w:r>
    </w:p>
    <w:p>
      <w:pPr>
        <w:pStyle w:val="Normal"/>
        <w:keepNext w:val="true"/>
        <w:rPr/>
      </w:pPr>
      <w:r>
        <w:rPr>
          <w:rFonts w:eastAsia="Times New Roman" w:cs="Times New Roman"/>
          <w:sz w:val="24"/>
        </w:rPr>
        <w:t>https://github.com/harshtakalkar037-boop/DBMS-PROJECT/blob/b3b56e06cfa8df6ef3765380d0a14ba75b05dc22/backend/src/scripts/seed.ts</w:t>
      </w:r>
    </w:p>
    <w:p>
      <w:pPr>
        <w:pStyle w:val="Normal"/>
        <w:keepNext w:val="true"/>
        <w:rPr/>
      </w:pPr>
      <w:r>
        <w:rPr>
          <w:rFonts w:eastAsia="Times New Roman" w:cs="Times New Roman"/>
          <w:sz w:val="24"/>
        </w:rPr>
        <w:t>https://github.com/harshtakalkar037-boop/DBMS-PROJECT/blob/b3b56e06cfa8df6ef3765380d0a14ba75b05dc22/backend/src/scripts/verifyDb.ts</w:t>
      </w:r>
    </w:p>
    <w:p>
      <w:pPr>
        <w:pStyle w:val="Normal"/>
        <w:keepNext w:val="true"/>
        <w:rPr/>
      </w:pPr>
      <w:r>
        <w:rPr>
          <w:rFonts w:eastAsia="Times New Roman" w:cs="Times New Roman"/>
          <w:sz w:val="24"/>
        </w:rPr>
        <w:t>https://github.com/harshtakalkar037-boop/DBMS-PROJECT/blob/b3b56e06cfa8df6ef3765380d0a14ba75b05dc22/backend/src/scripts/runDbTests.ts</w:t>
      </w:r>
    </w:p>
    <w:p>
      <w:pPr>
        <w:pStyle w:val="Normal"/>
        <w:keepNext w:val="false"/>
        <w:rPr/>
      </w:pPr>
      <w:r>
        <w:rPr>
          <w:rFonts w:eastAsia="Times New Roman" w:cs="Times New Roman"/>
          <w:sz w:val="24"/>
        </w:rPr>
        <w:t>https://github.com/harshtakalkar037-boop/DBMS-PROJECT/blob/b3b56e06cfa8df6ef3765380d0a14ba75b05dc22/backend/src/scripts/doctor.ts</w:t>
      </w:r>
    </w:p>
    <w:p>
      <w:pPr>
        <w:pStyle w:val="Normal"/>
        <w:keepNext w:val="true"/>
        <w:rPr/>
      </w:pPr>
      <w:r>
        <w:rPr>
          <w:rFonts w:eastAsia="Times New Roman" w:cs="Times New Roman"/>
          <w:b/>
          <w:sz w:val="24"/>
        </w:rPr>
        <w:t xml:space="preserve">[R21] </w:t>
      </w:r>
      <w:r>
        <w:rPr>
          <w:rFonts w:eastAsia="Times New Roman" w:cs="Times New Roman"/>
          <w:sz w:val="24"/>
        </w:rPr>
        <w:t>SQL business-rule test source (not executed here).</w:t>
      </w:r>
    </w:p>
    <w:p>
      <w:pPr>
        <w:pStyle w:val="Normal"/>
        <w:keepNext w:val="false"/>
        <w:rPr/>
      </w:pPr>
      <w:r>
        <w:rPr>
          <w:rFonts w:eastAsia="Times New Roman" w:cs="Times New Roman"/>
          <w:sz w:val="24"/>
        </w:rPr>
        <w:t>https://github.com/harshtakalkar037-boop/DBMS-PROJECT/blob/b3b56e06cfa8df6ef3765380d0a14ba75b05dc22/tests/db/test_rules.sql</w:t>
      </w:r>
    </w:p>
    <w:p>
      <w:pPr>
        <w:pStyle w:val="Normal"/>
        <w:keepNext w:val="true"/>
        <w:rPr/>
      </w:pPr>
      <w:r>
        <w:rPr>
          <w:rFonts w:eastAsia="Times New Roman" w:cs="Times New Roman"/>
          <w:b/>
          <w:sz w:val="24"/>
        </w:rPr>
        <w:t xml:space="preserve">[R22] </w:t>
      </w:r>
      <w:r>
        <w:rPr>
          <w:rFonts w:eastAsia="Times New Roman" w:cs="Times New Roman"/>
          <w:sz w:val="24"/>
        </w:rPr>
        <w:t>API smoke/workflow test sources (not executed here).</w:t>
      </w:r>
    </w:p>
    <w:p>
      <w:pPr>
        <w:pStyle w:val="Normal"/>
        <w:keepNext w:val="true"/>
        <w:rPr/>
      </w:pPr>
      <w:r>
        <w:rPr>
          <w:rFonts w:eastAsia="Times New Roman" w:cs="Times New Roman"/>
          <w:sz w:val="24"/>
        </w:rPr>
        <w:t>https://github.com/harshtakalkar037-boop/DBMS-PROJECT/blob/b3b56e06cfa8df6ef3765380d0a14ba75b05dc22/tests/api/smoke.sh</w:t>
      </w:r>
    </w:p>
    <w:p>
      <w:pPr>
        <w:pStyle w:val="Normal"/>
        <w:keepNext w:val="false"/>
        <w:rPr/>
      </w:pPr>
      <w:r>
        <w:rPr>
          <w:rFonts w:eastAsia="Times New Roman" w:cs="Times New Roman"/>
          <w:sz w:val="24"/>
        </w:rPr>
        <w:t>https://github.com/harshtakalkar037-boop/DBMS-PROJECT/blob/b3b56e06cfa8df6ef3765380d0a14ba75b05dc22/tests/api/workflow.py</w:t>
      </w:r>
    </w:p>
    <w:p>
      <w:pPr>
        <w:pStyle w:val="Normal"/>
        <w:keepNext w:val="true"/>
        <w:rPr/>
      </w:pPr>
      <w:r>
        <w:rPr>
          <w:rFonts w:eastAsia="Times New Roman" w:cs="Times New Roman"/>
          <w:b/>
          <w:sz w:val="24"/>
        </w:rPr>
        <w:t xml:space="preserve">[R23] </w:t>
      </w:r>
      <w:r>
        <w:rPr>
          <w:rFonts w:eastAsia="Times New Roman" w:cs="Times New Roman"/>
          <w:sz w:val="24"/>
        </w:rPr>
        <w:t>Dependency and deployment configuration.</w:t>
      </w:r>
    </w:p>
    <w:p>
      <w:pPr>
        <w:pStyle w:val="Normal"/>
        <w:keepNext w:val="true"/>
        <w:rPr/>
      </w:pPr>
      <w:r>
        <w:rPr>
          <w:rFonts w:eastAsia="Times New Roman" w:cs="Times New Roman"/>
          <w:sz w:val="24"/>
        </w:rPr>
        <w:t>https://github.com/harshtakalkar037-boop/DBMS-PROJECT/blob/b3b56e06cfa8df6ef3765380d0a14ba75b05dc22/backend/package.json</w:t>
      </w:r>
    </w:p>
    <w:p>
      <w:pPr>
        <w:pStyle w:val="Normal"/>
        <w:keepNext w:val="true"/>
        <w:rPr/>
      </w:pPr>
      <w:r>
        <w:rPr>
          <w:rFonts w:eastAsia="Times New Roman" w:cs="Times New Roman"/>
          <w:sz w:val="24"/>
        </w:rPr>
        <w:t>https://github.com/harshtakalkar037-boop/DBMS-PROJECT/blob/b3b56e06cfa8df6ef3765380d0a14ba75b05dc22/frontend/package.json</w:t>
      </w:r>
    </w:p>
    <w:p>
      <w:pPr>
        <w:pStyle w:val="Normal"/>
        <w:keepNext w:val="true"/>
        <w:rPr/>
      </w:pPr>
      <w:r>
        <w:rPr>
          <w:rFonts w:eastAsia="Times New Roman" w:cs="Times New Roman"/>
          <w:sz w:val="24"/>
        </w:rPr>
        <w:t>https://github.com/harshtakalkar037-boop/DBMS-PROJECT/blob/b3b56e06cfa8df6ef3765380d0a14ba75b05dc22/backend/Dockerfile</w:t>
      </w:r>
    </w:p>
    <w:p>
      <w:pPr>
        <w:pStyle w:val="Normal"/>
        <w:keepNext w:val="true"/>
        <w:rPr/>
      </w:pPr>
      <w:r>
        <w:rPr>
          <w:rFonts w:eastAsia="Times New Roman" w:cs="Times New Roman"/>
          <w:sz w:val="24"/>
        </w:rPr>
        <w:t>https://github.com/harshtakalkar037-boop/DBMS-PROJECT/blob/b3b56e06cfa8df6ef3765380d0a14ba75b05dc22/frontend/Dockerfile</w:t>
      </w:r>
    </w:p>
    <w:p>
      <w:pPr>
        <w:pStyle w:val="Normal"/>
        <w:keepNext w:val="true"/>
        <w:rPr/>
      </w:pPr>
      <w:r>
        <w:rPr>
          <w:rFonts w:eastAsia="Times New Roman" w:cs="Times New Roman"/>
          <w:sz w:val="24"/>
        </w:rPr>
        <w:t>https://github.com/harshtakalkar037-boop/DBMS-PROJECT/blob/b3b56e06cfa8df6ef3765380d0a14ba75b05dc22/docker-compose.yml</w:t>
      </w:r>
    </w:p>
    <w:p>
      <w:pPr>
        <w:pStyle w:val="Normal"/>
        <w:keepNext w:val="true"/>
        <w:rPr/>
      </w:pPr>
      <w:r>
        <w:rPr>
          <w:rFonts w:eastAsia="Times New Roman" w:cs="Times New Roman"/>
          <w:sz w:val="24"/>
        </w:rPr>
        <w:t>https://github.com/harshtakalkar037-boop/DBMS-PROJECT/blob/b3b56e06cfa8df6ef3765380d0a14ba75b05dc22/frontend/vite.config.ts</w:t>
      </w:r>
    </w:p>
    <w:p>
      <w:pPr>
        <w:pStyle w:val="Normal"/>
        <w:keepNext w:val="false"/>
        <w:rPr/>
      </w:pPr>
      <w:r>
        <w:rPr>
          <w:rFonts w:eastAsia="Times New Roman" w:cs="Times New Roman"/>
          <w:sz w:val="24"/>
        </w:rPr>
        <w:t>https://github.com/harshtakalkar037-boop/DBMS-PROJECT/blob/b3b56e06cfa8df6ef3765380d0a14ba75b05dc22/frontend/vercel.json</w:t>
      </w:r>
    </w:p>
    <w:p>
      <w:pPr>
        <w:pStyle w:val="Normal"/>
        <w:keepNext w:val="true"/>
        <w:rPr/>
      </w:pPr>
      <w:r>
        <w:rPr>
          <w:rFonts w:eastAsia="Times New Roman" w:cs="Times New Roman"/>
          <w:b/>
          <w:sz w:val="24"/>
        </w:rPr>
        <w:t xml:space="preserve">[R24] </w:t>
      </w:r>
      <w:r>
        <w:rPr>
          <w:rFonts w:eastAsia="Times New Roman" w:cs="Times New Roman"/>
          <w:sz w:val="24"/>
        </w:rPr>
        <w:t>Seed/load artifacts and upgrades, inspected without republishing row data.</w:t>
      </w:r>
    </w:p>
    <w:p>
      <w:pPr>
        <w:pStyle w:val="Normal"/>
        <w:keepNext w:val="true"/>
        <w:rPr/>
      </w:pPr>
      <w:r>
        <w:rPr>
          <w:rFonts w:eastAsia="Times New Roman" w:cs="Times New Roman"/>
          <w:sz w:val="24"/>
        </w:rPr>
        <w:t>https://github.com/harshtakalkar037-boop/DBMS-PROJECT/blob/b3b56e06cfa8df6ef3765380d0a14ba75b05dc22/database/04_seed.sql</w:t>
      </w:r>
    </w:p>
    <w:p>
      <w:pPr>
        <w:pStyle w:val="Normal"/>
        <w:keepNext w:val="true"/>
        <w:rPr/>
      </w:pPr>
      <w:r>
        <w:rPr>
          <w:rFonts w:eastAsia="Times New Roman" w:cs="Times New Roman"/>
          <w:sz w:val="24"/>
        </w:rPr>
        <w:t>https://github.com/harshtakalkar037-boop/DBMS-PROJECT/blob/b3b56e06cfa8df6ef3765380d0a14ba75b05dc22/database/migrations/2026-10-10_unique_admission_email.sql</w:t>
      </w:r>
    </w:p>
    <w:p>
      <w:pPr>
        <w:pStyle w:val="Normal"/>
        <w:keepNext w:val="false"/>
        <w:rPr/>
      </w:pPr>
      <w:r>
        <w:rPr>
          <w:rFonts w:eastAsia="Times New Roman" w:cs="Times New Roman"/>
          <w:sz w:val="24"/>
        </w:rPr>
        <w:t>https://github.com/harshtakalkar037-boop/DBMS-PROJECT/blob/b3b56e06cfa8df6ef3765380d0a14ba75b05dc22/database/migrations/2026-10-10_approve_admission_credentials.sql</w:t>
      </w:r>
    </w:p>
    <w:p>
      <w:pPr>
        <w:pStyle w:val="Normal"/>
        <w:keepNext w:val="true"/>
        <w:rPr/>
      </w:pPr>
      <w:r>
        <w:rPr>
          <w:rFonts w:eastAsia="Times New Roman" w:cs="Times New Roman"/>
          <w:b/>
          <w:sz w:val="24"/>
        </w:rPr>
        <w:t xml:space="preserve">[R26] </w:t>
      </w:r>
      <w:r>
        <w:rPr>
          <w:rFonts w:eastAsia="Times New Roman" w:cs="Times New Roman"/>
          <w:sz w:val="24"/>
        </w:rPr>
        <w:t>Provenance of six existing fixture-backed screenshots.</w:t>
      </w:r>
    </w:p>
    <w:p>
      <w:pPr>
        <w:pStyle w:val="Normal"/>
        <w:keepNext w:val="false"/>
        <w:rPr/>
      </w:pPr>
      <w:r>
        <w:rPr>
          <w:rFonts w:eastAsia="Times New Roman" w:cs="Times New Roman"/>
          <w:sz w:val="24"/>
        </w:rPr>
        <w:t>https://github.com/harshtakalkar037-boop/DBMS-PROJECT/blob/b3b56e06cfa8df6ef3765380d0a14ba75b05dc22/docs/reports/group2/capture_screenshots.cjs</w:t>
      </w:r>
    </w:p>
    <w:p>
      <w:pPr>
        <w:pStyle w:val="Normal"/>
        <w:keepNext w:val="true"/>
        <w:rPr/>
      </w:pPr>
      <w:r>
        <w:rPr>
          <w:rFonts w:eastAsia="Times New Roman" w:cs="Times New Roman"/>
          <w:b/>
          <w:sz w:val="24"/>
        </w:rPr>
        <w:t xml:space="preserve">[R27] </w:t>
      </w:r>
      <w:r>
        <w:rPr>
          <w:rFonts w:eastAsia="Times New Roman" w:cs="Times New Roman"/>
          <w:sz w:val="24"/>
        </w:rPr>
        <w:t>Checks actually executed for this package on 2026-10-19.</w:t>
      </w:r>
    </w:p>
    <w:p>
      <w:pPr>
        <w:pStyle w:val="Normal"/>
        <w:keepNext w:val="true"/>
        <w:rPr/>
      </w:pPr>
      <w:r>
        <w:rPr>
          <w:rFonts w:eastAsia="Times New Roman" w:cs="Times New Roman"/>
          <w:sz w:val="24"/>
        </w:rPr>
        <w:t>evidence/backend_typecheck.log</w:t>
      </w:r>
    </w:p>
    <w:p>
      <w:pPr>
        <w:pStyle w:val="Normal"/>
        <w:keepNext w:val="true"/>
        <w:rPr/>
      </w:pPr>
      <w:r>
        <w:rPr>
          <w:rFonts w:eastAsia="Times New Roman" w:cs="Times New Roman"/>
          <w:sz w:val="24"/>
        </w:rPr>
        <w:t>evidence/backend_build.log</w:t>
      </w:r>
    </w:p>
    <w:p>
      <w:pPr>
        <w:pStyle w:val="Normal"/>
        <w:keepNext w:val="true"/>
        <w:rPr/>
      </w:pPr>
      <w:r>
        <w:rPr>
          <w:rFonts w:eastAsia="Times New Roman" w:cs="Times New Roman"/>
          <w:sz w:val="24"/>
        </w:rPr>
        <w:t>evidence/frontend_typecheck.log</w:t>
      </w:r>
    </w:p>
    <w:p>
      <w:pPr>
        <w:pStyle w:val="Normal"/>
        <w:keepNext w:val="true"/>
        <w:rPr/>
      </w:pPr>
      <w:r>
        <w:rPr>
          <w:rFonts w:eastAsia="Times New Roman" w:cs="Times New Roman"/>
          <w:sz w:val="24"/>
        </w:rPr>
        <w:t>evidence/frontend_build.log</w:t>
      </w:r>
    </w:p>
    <w:p>
      <w:pPr>
        <w:pStyle w:val="Normal"/>
        <w:keepNext w:val="false"/>
        <w:rPr/>
      </w:pPr>
      <w:r>
        <w:rPr>
          <w:rFonts w:eastAsia="Times New Roman" w:cs="Times New Roman"/>
          <w:sz w:val="24"/>
        </w:rPr>
        <w:t>evidence/backend_vitest.log</w:t>
      </w:r>
    </w:p>
    <w:p>
      <w:pPr>
        <w:pStyle w:val="Normal"/>
        <w:keepNext w:val="true"/>
        <w:rPr/>
      </w:pPr>
      <w:r>
        <w:rPr>
          <w:rFonts w:eastAsia="Times New Roman" w:cs="Times New Roman"/>
          <w:b/>
          <w:sz w:val="24"/>
        </w:rPr>
        <w:t xml:space="preserve">[D01] </w:t>
      </w:r>
      <w:r>
        <w:rPr>
          <w:rFonts w:eastAsia="Times New Roman" w:cs="Times New Roman"/>
          <w:sz w:val="24"/>
        </w:rPr>
        <w:t>MySQL 8.0 Reference Manual: CHECK constraints.</w:t>
      </w:r>
    </w:p>
    <w:p>
      <w:pPr>
        <w:pStyle w:val="Normal"/>
        <w:keepNext w:val="false"/>
        <w:rPr/>
      </w:pPr>
      <w:r>
        <w:rPr>
          <w:rFonts w:eastAsia="Times New Roman" w:cs="Times New Roman"/>
          <w:sz w:val="24"/>
        </w:rPr>
        <w:t>https://dev.mysql.com/doc/refman/8.0/en/create-table-check-constraints.html</w:t>
      </w:r>
    </w:p>
    <w:p>
      <w:pPr>
        <w:pStyle w:val="Normal"/>
        <w:keepNext w:val="true"/>
        <w:rPr/>
      </w:pPr>
      <w:r>
        <w:rPr>
          <w:rFonts w:eastAsia="Times New Roman" w:cs="Times New Roman"/>
          <w:b/>
          <w:sz w:val="24"/>
        </w:rPr>
        <w:t xml:space="preserve">[D02] </w:t>
      </w:r>
      <w:r>
        <w:rPr>
          <w:rFonts w:eastAsia="Times New Roman" w:cs="Times New Roman"/>
          <w:sz w:val="24"/>
        </w:rPr>
        <w:t>MySQL 8.0 Reference Manual: trigger syntax and OLD/NEW semantics.</w:t>
      </w:r>
    </w:p>
    <w:p>
      <w:pPr>
        <w:pStyle w:val="Normal"/>
        <w:keepNext w:val="false"/>
        <w:rPr/>
      </w:pPr>
      <w:r>
        <w:rPr>
          <w:rFonts w:eastAsia="Times New Roman" w:cs="Times New Roman"/>
          <w:sz w:val="24"/>
        </w:rPr>
        <w:t>https://dev.mysql.com/doc/refman/8.0/en/trigger-syntax.html</w:t>
      </w:r>
    </w:p>
    <w:p>
      <w:pPr>
        <w:pStyle w:val="Normal"/>
        <w:keepNext w:val="true"/>
        <w:rPr/>
      </w:pPr>
      <w:r>
        <w:rPr>
          <w:rFonts w:eastAsia="Times New Roman" w:cs="Times New Roman"/>
          <w:b/>
          <w:sz w:val="24"/>
        </w:rPr>
        <w:t xml:space="preserve">[D03] </w:t>
      </w:r>
      <w:r>
        <w:rPr>
          <w:rFonts w:eastAsia="Times New Roman" w:cs="Times New Roman"/>
          <w:sz w:val="24"/>
        </w:rPr>
        <w:t>MySQL 8.0 Reference Manual: CREATE INDEX / UNIQUE behavior.</w:t>
      </w:r>
    </w:p>
    <w:p>
      <w:pPr>
        <w:pStyle w:val="Normal"/>
        <w:keepNext w:val="false"/>
        <w:rPr/>
      </w:pPr>
      <w:r>
        <w:rPr>
          <w:rFonts w:eastAsia="Times New Roman" w:cs="Times New Roman"/>
          <w:sz w:val="24"/>
        </w:rPr>
        <w:t>https://dev.mysql.com/doc/refman/8.0/en/create-index.html</w:t>
      </w:r>
    </w:p>
    <w:p>
      <w:pPr>
        <w:pStyle w:val="Normal"/>
        <w:keepNext w:val="true"/>
        <w:rPr/>
      </w:pPr>
      <w:r>
        <w:rPr>
          <w:rFonts w:eastAsia="Times New Roman" w:cs="Times New Roman"/>
          <w:b/>
          <w:sz w:val="24"/>
        </w:rPr>
        <w:t xml:space="preserve">[D04] </w:t>
      </w:r>
      <w:r>
        <w:rPr>
          <w:rFonts w:eastAsia="Times New Roman" w:cs="Times New Roman"/>
          <w:sz w:val="24"/>
        </w:rPr>
        <w:t>MySQL 8.0 Reference Manual: START TRANSACTION / COMMIT / ROLLBACK.</w:t>
      </w:r>
    </w:p>
    <w:p>
      <w:pPr>
        <w:pStyle w:val="Normal"/>
        <w:keepNext w:val="false"/>
        <w:rPr/>
      </w:pPr>
      <w:r>
        <w:rPr>
          <w:rFonts w:eastAsia="Times New Roman" w:cs="Times New Roman"/>
          <w:sz w:val="24"/>
        </w:rPr>
        <w:t>https://dev.mysql.com/doc/refman/8.0/en/commit.html</w:t>
      </w:r>
    </w:p>
    <w:p>
      <w:pPr>
        <w:pStyle w:val="Normal"/>
        <w:keepNext w:val="true"/>
        <w:rPr/>
      </w:pPr>
      <w:r>
        <w:rPr>
          <w:rFonts w:eastAsia="Times New Roman" w:cs="Times New Roman"/>
          <w:b/>
          <w:sz w:val="24"/>
        </w:rPr>
        <w:t xml:space="preserve">[D05] </w:t>
      </w:r>
      <w:r>
        <w:rPr>
          <w:rFonts w:eastAsia="Times New Roman" w:cs="Times New Roman"/>
          <w:sz w:val="24"/>
        </w:rPr>
        <w:t>mysql2 documentation: prepared statements and parameter serialization.</w:t>
      </w:r>
    </w:p>
    <w:p>
      <w:pPr>
        <w:pStyle w:val="Normal"/>
        <w:keepNext w:val="false"/>
        <w:rPr/>
      </w:pPr>
      <w:r>
        <w:rPr>
          <w:rFonts w:eastAsia="Times New Roman" w:cs="Times New Roman"/>
          <w:sz w:val="24"/>
        </w:rPr>
        <w:t>https://sidorares.github.io/node-mysql2/docs/documentation/prepared-statements</w:t>
      </w:r>
    </w:p>
    <w:p>
      <w:pPr>
        <w:pStyle w:val="Normal"/>
        <w:keepNext w:val="true"/>
        <w:rPr/>
      </w:pPr>
      <w:r>
        <w:rPr>
          <w:rFonts w:eastAsia="Times New Roman" w:cs="Times New Roman"/>
          <w:b/>
          <w:sz w:val="24"/>
        </w:rPr>
        <w:t xml:space="preserve">[D06] </w:t>
      </w:r>
      <w:r>
        <w:rPr>
          <w:rFonts w:eastAsia="Times New Roman" w:cs="Times New Roman"/>
          <w:sz w:val="24"/>
        </w:rPr>
        <w:t>React official documentation: components and state.</w:t>
      </w:r>
    </w:p>
    <w:p>
      <w:pPr>
        <w:pStyle w:val="Normal"/>
        <w:keepNext w:val="false"/>
        <w:rPr/>
      </w:pPr>
      <w:r>
        <w:rPr>
          <w:rFonts w:eastAsia="Times New Roman" w:cs="Times New Roman"/>
          <w:sz w:val="24"/>
        </w:rPr>
        <w:t>https://react.dev/learn</w:t>
      </w:r>
    </w:p>
    <w:p>
      <w:pPr>
        <w:pStyle w:val="Normal"/>
        <w:keepNext w:val="true"/>
        <w:rPr/>
      </w:pPr>
      <w:r>
        <w:rPr>
          <w:rFonts w:eastAsia="Times New Roman" w:cs="Times New Roman"/>
          <w:b/>
          <w:sz w:val="24"/>
        </w:rPr>
        <w:t xml:space="preserve">[D07] </w:t>
      </w:r>
      <w:r>
        <w:rPr>
          <w:rFonts w:eastAsia="Times New Roman" w:cs="Times New Roman"/>
          <w:sz w:val="24"/>
        </w:rPr>
        <w:t>Express official version 4 API documentation.</w:t>
      </w:r>
    </w:p>
    <w:p>
      <w:pPr>
        <w:pStyle w:val="Normal"/>
        <w:keepNext w:val="false"/>
        <w:rPr/>
      </w:pPr>
      <w:r>
        <w:rPr>
          <w:rFonts w:eastAsia="Times New Roman" w:cs="Times New Roman"/>
          <w:sz w:val="24"/>
        </w:rPr>
        <w:t>https://expressjs.com/en/4x/api/</w:t>
      </w:r>
    </w:p>
    <w:p>
      <w:pPr>
        <w:pStyle w:val="Normal"/>
        <w:keepNext w:val="true"/>
        <w:rPr/>
      </w:pPr>
      <w:r>
        <w:rPr>
          <w:rFonts w:eastAsia="Times New Roman" w:cs="Times New Roman"/>
          <w:b/>
          <w:sz w:val="24"/>
        </w:rPr>
        <w:t xml:space="preserve">[D08] </w:t>
      </w:r>
      <w:r>
        <w:rPr>
          <w:rFonts w:eastAsia="Times New Roman" w:cs="Times New Roman"/>
          <w:sz w:val="24"/>
        </w:rPr>
        <w:t>TypeScript official compiler CLI documentation.</w:t>
      </w:r>
    </w:p>
    <w:p>
      <w:pPr>
        <w:pStyle w:val="Normal"/>
        <w:keepNext w:val="false"/>
        <w:rPr/>
      </w:pPr>
      <w:r>
        <w:rPr>
          <w:rFonts w:eastAsia="Times New Roman" w:cs="Times New Roman"/>
          <w:sz w:val="24"/>
        </w:rPr>
        <w:t>https://www.typescriptlang.org/docs/handbook/compiler-options.html</w:t>
      </w:r>
    </w:p>
    <w:p>
      <w:pPr>
        <w:pStyle w:val="Normal"/>
        <w:keepNext w:val="true"/>
        <w:rPr/>
      </w:pPr>
      <w:r>
        <w:rPr>
          <w:rFonts w:eastAsia="Times New Roman" w:cs="Times New Roman"/>
          <w:b/>
          <w:sz w:val="24"/>
        </w:rPr>
        <w:t xml:space="preserve">[D09] </w:t>
      </w:r>
      <w:r>
        <w:rPr>
          <w:rFonts w:eastAsia="Times New Roman" w:cs="Times New Roman"/>
          <w:sz w:val="24"/>
        </w:rPr>
        <w:t>Vite version 5 documentation: production build.</w:t>
      </w:r>
    </w:p>
    <w:p>
      <w:pPr>
        <w:pStyle w:val="Normal"/>
        <w:keepNext w:val="false"/>
        <w:rPr/>
      </w:pPr>
      <w:r>
        <w:rPr>
          <w:rFonts w:eastAsia="Times New Roman" w:cs="Times New Roman"/>
          <w:sz w:val="24"/>
        </w:rPr>
        <w:t>https://v5.vite.dev/guide/build.html</w:t>
      </w:r>
    </w:p>
    <w:sectPr>
      <w:headerReference w:type="even" r:id="rId33"/>
      <w:headerReference w:type="default" r:id="rId34"/>
      <w:headerReference w:type="first" r:id="rId35"/>
      <w:footerReference w:type="even" r:id="rId36"/>
      <w:footerReference w:type="default" r:id="rId37"/>
      <w:footerReference w:type="first" r:id="rId38"/>
      <w:type w:val="nextPage"/>
      <w:pgSz w:w="11906" w:h="16838"/>
      <w:pgMar w:left="1440" w:right="1080" w:gutter="0" w:header="576" w:top="1440" w:footer="576"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70</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Fonts w:eastAsia="Times New Roman" w:cs="Times New Roman"/>
        <w:sz w:val="20"/>
      </w:rPr>
      <w:t>DRAFT — CERTIFICATE WORDING FOR APPROVAL; UNSIGNED</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left"/>
    </w:pPr>
    <w:rPr>
      <w:rFonts w:ascii="Times New Roman" w:hAnsi="Times New Roman" w:eastAsia="Times New Roman" w:cs="Times New Roman"/>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360" w:before="12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lineRule="auto" w:line="360" w:before="120" w:after="12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lineRule="auto" w:line="360" w:before="120" w:after="120"/>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360" w:before="120" w:after="12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uiPriority w:val="99"/>
    <w:unhideWhenUsed/>
    <w:rsid w:val="00aa1d8d"/>
    <w:pPr>
      <w:spacing w:lineRule="auto" w:line="360" w:before="0" w:after="0"/>
    </w:pPr>
    <w:rPr>
      <w:rFonts w:ascii="Times New Roman" w:hAnsi="Times New Roman" w:eastAsia="Times New Roman" w:cs="Times New Roman"/>
      <w:color w:val="000000"/>
      <w:sz w:val="24"/>
    </w:rPr>
  </w:style>
  <w:style w:type="paragraph" w:styleId="List">
    <w:name w:val="List"/>
    <w:basedOn w:val="Normal"/>
    <w:uiPriority w:val="99"/>
    <w:unhideWhenUsed/>
    <w:rsid w:val="00aa1d8d"/>
    <w:pPr>
      <w:spacing w:before="0" w:after="0"/>
      <w:ind w:hanging="360" w:left="360"/>
      <w:contextualSpacing/>
    </w:pPr>
    <w:rPr/>
  </w:style>
  <w:style w:type="paragraph" w:styleId="Caption">
    <w:name w:val="caption"/>
    <w:basedOn w:val="Normal"/>
    <w:next w:val="Normal"/>
    <w:uiPriority w:val="35"/>
    <w:semiHidden/>
    <w:unhideWhenUsed/>
    <w:qFormat/>
    <w:rsid w:val="00fc693f"/>
    <w:pPr>
      <w:spacing w:lineRule="auto" w:line="360" w:before="0" w:after="0"/>
    </w:pPr>
    <w:rPr>
      <w:rFonts w:ascii="Times New Roman" w:hAnsi="Times New Roman" w:eastAsia="Times New Roman" w:cs="Times New Roman"/>
      <w:b/>
      <w:bCs/>
      <w:color w:val="000000"/>
      <w:sz w:val="24"/>
      <w:szCs w:val="18"/>
    </w:rPr>
  </w:style>
  <w:style w:type="paragraph" w:styleId="Index">
    <w:name w:val="Index"/>
    <w:basedOn w:val="Normal"/>
    <w:qFormat/>
    <w:pPr>
      <w:suppressLineNumbers/>
    </w:pPr>
    <w:rPr>
      <w:rFonts w:cs="DejaVu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360" w:before="0" w:after="0"/>
    </w:pPr>
    <w:rPr>
      <w:rFonts w:ascii="Times New Roman" w:hAnsi="Times New Roman" w:eastAsia="Times New Roman" w:cs="Times New Roman"/>
      <w:color w:val="000000"/>
      <w:sz w:val="24"/>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lineRule="auto" w:line="360" w:before="0" w:after="0"/>
      <w:ind w:left="720"/>
      <w:contextualSpacing/>
    </w:pPr>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left="720"/>
      <w:contextualSpacing/>
    </w:pPr>
    <w:rPr/>
  </w:style>
  <w:style w:type="paragraph" w:styleId="List3">
    <w:name w:val="List 3"/>
    <w:basedOn w:val="Normal"/>
    <w:uiPriority w:val="99"/>
    <w:unhideWhenUsed/>
    <w:qFormat/>
    <w:rsid w:val="00326f90"/>
    <w:pPr>
      <w:spacing w:before="0" w:after="0"/>
      <w:ind w:hanging="360" w:lef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customStyle="1">
    <w:name w:val="toc 1"/>
    <w:basedOn w:val="Normal"/>
    <w:pPr>
      <w:spacing w:lineRule="auto" w:line="360"/>
    </w:pPr>
    <w:rPr>
      <w:rFonts w:ascii="Times New Roman" w:hAnsi="Times New Roman"/>
      <w:sz w:val="24"/>
    </w:rPr>
  </w:style>
  <w:style w:type="paragraph" w:styleId="TOC2" w:customStyle="1">
    <w:name w:val="toc 2"/>
    <w:basedOn w:val="Normal"/>
    <w:pPr>
      <w:spacing w:lineRule="auto" w:line="360"/>
    </w:pPr>
    <w:rPr>
      <w:rFonts w:ascii="Times New Roman" w:hAnsi="Times New Roman"/>
      <w:sz w:val="24"/>
    </w:rPr>
  </w:style>
  <w:style w:type="paragraph" w:styleId="TOC3" w:customStyle="1">
    <w:name w:val="toc 3"/>
    <w:basedOn w:val="Normal"/>
    <w:pPr>
      <w:spacing w:lineRule="auto" w:line="360"/>
    </w:pPr>
    <w:rPr>
      <w:rFonts w:ascii="Times New Roman" w:hAnsi="Times New Roman"/>
      <w:sz w:val="24"/>
    </w:rPr>
  </w:style>
  <w:style w:type="paragraph" w:styleId="TOC4" w:customStyle="1">
    <w:name w:val="toc 4"/>
    <w:basedOn w:val="Normal"/>
    <w:pPr>
      <w:spacing w:lineRule="auto" w:line="360"/>
    </w:pPr>
    <w:rPr>
      <w:rFonts w:ascii="Times New Roman" w:hAnsi="Times New Roman"/>
      <w:sz w:val="24"/>
    </w:rPr>
  </w:style>
  <w:style w:type="paragraph" w:styleId="FigureCaption" w:customStyle="1">
    <w:name w:val="Figure Caption"/>
    <w:basedOn w:val="Normal"/>
    <w:qFormat/>
    <w:pPr>
      <w:spacing w:lineRule="auto" w:line="360" w:before="0" w:after="60"/>
      <w:jc w:val="center"/>
    </w:pPr>
    <w:rPr>
      <w:rFonts w:ascii="Times New Roman" w:hAnsi="Times New Roman"/>
      <w:b w:val="false"/>
      <w:sz w:val="20"/>
    </w:rPr>
  </w:style>
  <w:style w:type="paragraph" w:styleId="TableCaption" w:customStyle="1">
    <w:name w:val="Table Caption"/>
    <w:basedOn w:val="Normal"/>
    <w:qFormat/>
    <w:pPr>
      <w:spacing w:lineRule="auto" w:line="360" w:before="0" w:after="60"/>
      <w:jc w:val="center"/>
    </w:pPr>
    <w:rPr>
      <w:rFonts w:ascii="Times New Roman" w:hAnsi="Times New Roman"/>
      <w:b w:val="false"/>
      <w:sz w:val="20"/>
    </w:rPr>
  </w:style>
  <w:style w:type="paragraph" w:styleId="SQLSource" w:customStyle="1">
    <w:name w:val="SQL Source"/>
    <w:basedOn w:val="Normal"/>
    <w:qFormat/>
    <w:pPr>
      <w:spacing w:lineRule="auto" w:line="360" w:before="0" w:after="60"/>
    </w:pPr>
    <w:rPr>
      <w:rFonts w:ascii="Times New Roman" w:hAnsi="Times New Roman"/>
      <w:b w:val="false"/>
      <w:sz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header" Target="header7.xml"/><Relationship Id="rId16" Type="http://schemas.openxmlformats.org/officeDocument/2006/relationships/header" Target="header8.xml"/><Relationship Id="rId17" Type="http://schemas.openxmlformats.org/officeDocument/2006/relationships/header" Target="header9.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footer" Target="foot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image" Target="media/image2.png"/><Relationship Id="rId28" Type="http://schemas.openxmlformats.org/officeDocument/2006/relationships/image" Target="media/image3.png"/><Relationship Id="rId29" Type="http://schemas.openxmlformats.org/officeDocument/2006/relationships/image" Target="media/image4.png"/><Relationship Id="rId30" Type="http://schemas.openxmlformats.org/officeDocument/2006/relationships/image" Target="media/image5.png"/><Relationship Id="rId31" Type="http://schemas.openxmlformats.org/officeDocument/2006/relationships/image" Target="media/image6.png"/><Relationship Id="rId32" Type="http://schemas.openxmlformats.org/officeDocument/2006/relationships/image" Target="media/image7.png"/><Relationship Id="rId33" Type="http://schemas.openxmlformats.org/officeDocument/2006/relationships/header" Target="header13.xml"/><Relationship Id="rId34" Type="http://schemas.openxmlformats.org/officeDocument/2006/relationships/header" Target="header14.xml"/><Relationship Id="rId35" Type="http://schemas.openxmlformats.org/officeDocument/2006/relationships/header" Target="header15.xml"/><Relationship Id="rId36" Type="http://schemas.openxmlformats.org/officeDocument/2006/relationships/footer" Target="footer13.xml"/><Relationship Id="rId37" Type="http://schemas.openxmlformats.org/officeDocument/2006/relationships/footer" Target="footer14.xml"/><Relationship Id="rId38" Type="http://schemas.openxmlformats.org/officeDocument/2006/relationships/footer" Target="footer15.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 Id="rId4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80</Pages>
  <Words>11647</Words>
  <Characters>92523</Characters>
  <CharactersWithSpaces>104132</CharactersWithSpaces>
  <Paragraphs>1473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2026-10-19T13:56:14Z</dcterms:created>
  <dc:creator>Project team — identity pending</dc:creator>
  <dc:description>Repository b3b56e06cfa8df6ef3765380d0a14ba75b05dc22 reviewed on 2026-10-19. No approval, personal records or credentials are supplied.</dc:description>
  <cp:keywords>Editable draft source-grounded unsigned live database execution unverified</cp:keywords>
  <dc:language>en-US</dc:language>
  <cp:lastModifiedBy>Project team — identity pending</cp:lastModifiedBy>
  <dcterms:modified xsi:type="dcterms:W3CDTF">2026-10-19T13:56:14Z</dcterms:modified>
  <cp:revision>2</cp:revision>
  <dc:subject>TY B.Tech E&amp;TC DBMS • PICT • 2026-2027</dc:subject>
  <dc:title>Student and Admission Management — University ERP</dc:title>
</cp:coreProperties>
</file>

<file path=docProps/custom.xml><?xml version="1.0" encoding="utf-8"?>
<Properties xmlns="http://schemas.openxmlformats.org/officeDocument/2006/custom-properties" xmlns:vt="http://schemas.openxmlformats.org/officeDocument/2006/docPropsVTypes"/>
</file>